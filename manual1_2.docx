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8C2C8" w14:textId="77777777" w:rsidR="00C15BC0" w:rsidRDefault="00121A5F">
      <w:pPr>
        <w:jc w:val="center"/>
      </w:pPr>
      <w:r>
        <w:rPr>
          <w:b/>
          <w:sz w:val="32"/>
        </w:rPr>
        <w:t>ДЕМО-ЭКЗАМЕН ССА 2026: БОЕВАЯ МЕТОДИЧКА</w:t>
      </w:r>
    </w:p>
    <w:p w14:paraId="453522E9" w14:textId="77777777" w:rsidR="00C15BC0" w:rsidRDefault="00121A5F">
      <w:pPr>
        <w:jc w:val="center"/>
      </w:pPr>
      <w:r>
        <w:rPr>
          <w:sz w:val="20"/>
        </w:rPr>
        <w:t>Модули 1-2. Формат: что скачать на каждую машину + что настроить на каждой машине + быстрые проверки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704"/>
      </w:tblGrid>
      <w:tr w:rsidR="00C15BC0" w14:paraId="0140D9BD" w14:textId="77777777">
        <w:trPr>
          <w:jc w:val="center"/>
        </w:trPr>
        <w:tc>
          <w:tcPr>
            <w:tcW w:w="15704" w:type="dxa"/>
            <w:shd w:val="clear" w:color="auto" w:fill="E2F0D9"/>
          </w:tcPr>
          <w:p w14:paraId="22891D96" w14:textId="77777777" w:rsidR="00C15BC0" w:rsidRDefault="00121A5F">
            <w:r>
              <w:rPr>
                <w:b/>
              </w:rPr>
              <w:t xml:space="preserve">Как этим пользоваться: </w:t>
            </w:r>
            <w:r>
              <w:t xml:space="preserve">Сначала открываешь таблицу загрузок модуля, ставишь нужные пакеты, потом идешь по </w:t>
            </w:r>
            <w:r>
              <w:t>машинам сверху вниз. Не прыгай между заданиями, иначе оно развалится, потому что Linux любит смотреть, как люди страдают.</w:t>
            </w:r>
          </w:p>
        </w:tc>
      </w:tr>
    </w:tbl>
    <w:p w14:paraId="2FEDDDC2" w14:textId="77777777" w:rsidR="00C15BC0" w:rsidRDefault="00121A5F">
      <w:pPr>
        <w:pStyle w:val="1"/>
      </w:pPr>
      <w:r>
        <w:t>0. Аварийные команды и частые поломки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2472"/>
      </w:tblGrid>
      <w:tr w:rsidR="00C15BC0" w14:paraId="50070E7E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53613ADC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Проблема</w:t>
            </w:r>
          </w:p>
        </w:tc>
        <w:tc>
          <w:tcPr>
            <w:tcW w:w="12472" w:type="dxa"/>
            <w:shd w:val="clear" w:color="auto" w:fill="D9EAF7"/>
          </w:tcPr>
          <w:p w14:paraId="541BF807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Что делать быстро</w:t>
            </w:r>
          </w:p>
        </w:tc>
      </w:tr>
      <w:tr w:rsidR="00C15BC0" w14:paraId="64EA1F1B" w14:textId="77777777">
        <w:trPr>
          <w:jc w:val="center"/>
        </w:trPr>
        <w:tc>
          <w:tcPr>
            <w:tcW w:w="2835" w:type="dxa"/>
          </w:tcPr>
          <w:p w14:paraId="39C3CB78" w14:textId="77777777" w:rsidR="00C15BC0" w:rsidRDefault="00121A5F">
            <w:pPr>
              <w:spacing w:after="0"/>
            </w:pPr>
            <w:r>
              <w:rPr>
                <w:sz w:val="16"/>
              </w:rPr>
              <w:t>Нет интернета на машине</w:t>
            </w:r>
          </w:p>
        </w:tc>
        <w:tc>
          <w:tcPr>
            <w:tcW w:w="12472" w:type="dxa"/>
          </w:tcPr>
          <w:p w14:paraId="27619050" w14:textId="77777777" w:rsidR="00C15BC0" w:rsidRDefault="00121A5F">
            <w:pPr>
              <w:spacing w:after="0"/>
            </w:pPr>
            <w:r>
              <w:rPr>
                <w:sz w:val="16"/>
              </w:rPr>
              <w:t>ip r - проверить default route. Добавить: i</w:t>
            </w:r>
            <w:r>
              <w:rPr>
                <w:sz w:val="16"/>
              </w:rPr>
              <w:t>p r add default via ШЛЮЗ. Проверить DNS: cat /etc/resolv.conf, добавить nameserver 192.168.1.2 и ниже nameserver 8.8.8.8.</w:t>
            </w:r>
          </w:p>
        </w:tc>
      </w:tr>
      <w:tr w:rsidR="00C15BC0" w14:paraId="4A88E106" w14:textId="77777777">
        <w:trPr>
          <w:jc w:val="center"/>
        </w:trPr>
        <w:tc>
          <w:tcPr>
            <w:tcW w:w="2835" w:type="dxa"/>
          </w:tcPr>
          <w:p w14:paraId="04B84B0B" w14:textId="77777777" w:rsidR="00C15BC0" w:rsidRDefault="00121A5F">
            <w:pPr>
              <w:spacing w:after="0"/>
            </w:pPr>
            <w:r>
              <w:rPr>
                <w:sz w:val="16"/>
              </w:rPr>
              <w:t>apt-get update не работает</w:t>
            </w:r>
          </w:p>
        </w:tc>
        <w:tc>
          <w:tcPr>
            <w:tcW w:w="12472" w:type="dxa"/>
          </w:tcPr>
          <w:p w14:paraId="2D239E9E" w14:textId="77777777" w:rsidR="00C15BC0" w:rsidRDefault="00121A5F">
            <w:pPr>
              <w:spacing w:after="0"/>
            </w:pPr>
            <w:r>
              <w:rPr>
                <w:sz w:val="16"/>
              </w:rPr>
              <w:t xml:space="preserve">Сначала проверь ping 8.8.8.8, потом ping ya.ru. Если IP пингуется, а домен нет - проблема DNS. Если IP </w:t>
            </w:r>
            <w:r>
              <w:rPr>
                <w:sz w:val="16"/>
              </w:rPr>
              <w:t>не пингуется - проблема маршрута/NAT.</w:t>
            </w:r>
          </w:p>
        </w:tc>
      </w:tr>
      <w:tr w:rsidR="00C15BC0" w14:paraId="0FE174BF" w14:textId="77777777">
        <w:trPr>
          <w:jc w:val="center"/>
        </w:trPr>
        <w:tc>
          <w:tcPr>
            <w:tcW w:w="2835" w:type="dxa"/>
          </w:tcPr>
          <w:p w14:paraId="002D83EB" w14:textId="77777777" w:rsidR="00C15BC0" w:rsidRDefault="00121A5F">
            <w:pPr>
              <w:spacing w:after="0"/>
            </w:pPr>
            <w:r>
              <w:rPr>
                <w:sz w:val="16"/>
              </w:rPr>
              <w:t>На ALT Workstation не видит команды из /usr/sbin</w:t>
            </w:r>
          </w:p>
        </w:tc>
        <w:tc>
          <w:tcPr>
            <w:tcW w:w="12472" w:type="dxa"/>
          </w:tcPr>
          <w:p w14:paraId="6D2A6E96" w14:textId="77777777" w:rsidR="00C15BC0" w:rsidRDefault="00121A5F">
            <w:pPr>
              <w:spacing w:after="0"/>
            </w:pPr>
            <w:r>
              <w:rPr>
                <w:sz w:val="16"/>
              </w:rPr>
              <w:t>Войти нормально под root: su - root. Именно с дефисом. Без дефиса PATH будет кривой, потому что, конечно, так удобнее всем, кроме живых людей.</w:t>
            </w:r>
          </w:p>
        </w:tc>
      </w:tr>
      <w:tr w:rsidR="00C15BC0" w14:paraId="55843EEC" w14:textId="77777777">
        <w:trPr>
          <w:jc w:val="center"/>
        </w:trPr>
        <w:tc>
          <w:tcPr>
            <w:tcW w:w="2835" w:type="dxa"/>
          </w:tcPr>
          <w:p w14:paraId="574875D0" w14:textId="77777777" w:rsidR="00C15BC0" w:rsidRDefault="00121A5F">
            <w:pPr>
              <w:spacing w:after="0"/>
            </w:pPr>
            <w:r>
              <w:rPr>
                <w:sz w:val="16"/>
              </w:rPr>
              <w:t>SSH/Ansible не отвечает</w:t>
            </w:r>
          </w:p>
        </w:tc>
        <w:tc>
          <w:tcPr>
            <w:tcW w:w="12472" w:type="dxa"/>
          </w:tcPr>
          <w:p w14:paraId="11DC8FC5" w14:textId="77777777" w:rsidR="00C15BC0" w:rsidRDefault="00121A5F">
            <w:pPr>
              <w:spacing w:after="0"/>
            </w:pPr>
            <w:r>
              <w:rPr>
                <w:sz w:val="16"/>
              </w:rPr>
              <w:t>На целевой машине поставить/включить SSH: ALT: apt-get install -y openssh &amp;&amp; systemctl enable --now sshd. Astra: apt-get install -y openssh-server &amp;&amp; systemctl enable --now ssh.</w:t>
            </w:r>
          </w:p>
        </w:tc>
      </w:tr>
      <w:tr w:rsidR="00C15BC0" w14:paraId="545AA2E9" w14:textId="77777777">
        <w:trPr>
          <w:jc w:val="center"/>
        </w:trPr>
        <w:tc>
          <w:tcPr>
            <w:tcW w:w="2835" w:type="dxa"/>
          </w:tcPr>
          <w:p w14:paraId="4D6ED314" w14:textId="77777777" w:rsidR="00C15BC0" w:rsidRDefault="00121A5F">
            <w:pPr>
              <w:spacing w:after="0"/>
            </w:pPr>
            <w:r>
              <w:rPr>
                <w:sz w:val="16"/>
              </w:rPr>
              <w:t>После правки сети ничего не изменилось</w:t>
            </w:r>
          </w:p>
        </w:tc>
        <w:tc>
          <w:tcPr>
            <w:tcW w:w="12472" w:type="dxa"/>
          </w:tcPr>
          <w:p w14:paraId="2FA47CF5" w14:textId="77777777" w:rsidR="00C15BC0" w:rsidRDefault="00121A5F">
            <w:pPr>
              <w:spacing w:after="0"/>
            </w:pPr>
            <w:r>
              <w:rPr>
                <w:sz w:val="16"/>
              </w:rPr>
              <w:t>Astra: systemctl restart networking. A</w:t>
            </w:r>
            <w:r>
              <w:rPr>
                <w:sz w:val="16"/>
              </w:rPr>
              <w:t>LT: systemctl restart network. Потом ip -br a и ip r.</w:t>
            </w:r>
          </w:p>
        </w:tc>
      </w:tr>
      <w:tr w:rsidR="00C15BC0" w14:paraId="37A86C3E" w14:textId="77777777">
        <w:trPr>
          <w:jc w:val="center"/>
        </w:trPr>
        <w:tc>
          <w:tcPr>
            <w:tcW w:w="2835" w:type="dxa"/>
          </w:tcPr>
          <w:p w14:paraId="3428B1AB" w14:textId="77777777" w:rsidR="00C15BC0" w:rsidRDefault="00121A5F">
            <w:pPr>
              <w:spacing w:after="0"/>
            </w:pPr>
            <w:r>
              <w:rPr>
                <w:sz w:val="16"/>
              </w:rPr>
              <w:t>iptables пропали после перезагрузки</w:t>
            </w:r>
          </w:p>
        </w:tc>
        <w:tc>
          <w:tcPr>
            <w:tcW w:w="12472" w:type="dxa"/>
          </w:tcPr>
          <w:p w14:paraId="1834AB9D" w14:textId="77777777" w:rsidR="00C15BC0" w:rsidRDefault="00121A5F">
            <w:pPr>
              <w:spacing w:after="0"/>
            </w:pPr>
            <w:r>
              <w:rPr>
                <w:sz w:val="16"/>
              </w:rPr>
              <w:t>Восстановить: iptables-restore &lt; /etc/rules.v4. Сохранить заново: iptables-save &gt; /etc/rules.v4.</w:t>
            </w:r>
          </w:p>
        </w:tc>
      </w:tr>
      <w:tr w:rsidR="00C15BC0" w14:paraId="15E4A5DA" w14:textId="77777777">
        <w:trPr>
          <w:jc w:val="center"/>
        </w:trPr>
        <w:tc>
          <w:tcPr>
            <w:tcW w:w="2835" w:type="dxa"/>
          </w:tcPr>
          <w:p w14:paraId="534D67EE" w14:textId="77777777" w:rsidR="00C15BC0" w:rsidRDefault="00121A5F">
            <w:pPr>
              <w:spacing w:after="0"/>
            </w:pPr>
            <w:r>
              <w:rPr>
                <w:sz w:val="16"/>
              </w:rPr>
              <w:t>NFS: No such file or directory</w:t>
            </w:r>
          </w:p>
        </w:tc>
        <w:tc>
          <w:tcPr>
            <w:tcW w:w="12472" w:type="dxa"/>
          </w:tcPr>
          <w:p w14:paraId="5B98F465" w14:textId="77777777" w:rsidR="00C15BC0" w:rsidRDefault="00121A5F">
            <w:pPr>
              <w:spacing w:after="0"/>
            </w:pPr>
            <w:r>
              <w:rPr>
                <w:sz w:val="16"/>
              </w:rPr>
              <w:t>На HQ-SRV проверить mkdir -p /raid/n</w:t>
            </w:r>
            <w:r>
              <w:rPr>
                <w:sz w:val="16"/>
              </w:rPr>
              <w:t>fs, exportfs -a, systemctl restart nfs-server. На HQ-CLI проверить путь монтирования и доступность ping 192.168.1.2.</w:t>
            </w:r>
          </w:p>
        </w:tc>
      </w:tr>
      <w:tr w:rsidR="00C15BC0" w14:paraId="7B50DCA6" w14:textId="77777777">
        <w:trPr>
          <w:jc w:val="center"/>
        </w:trPr>
        <w:tc>
          <w:tcPr>
            <w:tcW w:w="2835" w:type="dxa"/>
          </w:tcPr>
          <w:p w14:paraId="7FBB69E4" w14:textId="77777777" w:rsidR="00C15BC0" w:rsidRDefault="00121A5F">
            <w:pPr>
              <w:spacing w:after="0"/>
            </w:pPr>
            <w:r>
              <w:rPr>
                <w:sz w:val="16"/>
              </w:rPr>
              <w:t>Docker сайт не открывается</w:t>
            </w:r>
          </w:p>
        </w:tc>
        <w:tc>
          <w:tcPr>
            <w:tcW w:w="12472" w:type="dxa"/>
          </w:tcPr>
          <w:p w14:paraId="53DA5DE4" w14:textId="77777777" w:rsidR="00C15BC0" w:rsidRDefault="00121A5F">
            <w:pPr>
              <w:spacing w:after="0"/>
            </w:pPr>
            <w:r>
              <w:rPr>
                <w:sz w:val="16"/>
              </w:rPr>
              <w:t>На BR-SRV: systemctl disable ahttpd --now, systemctl status docker, docker ps, ss -tulpn | grep 8080. На BR-RTR</w:t>
            </w:r>
            <w:r>
              <w:rPr>
                <w:sz w:val="16"/>
              </w:rPr>
              <w:t xml:space="preserve"> проверить DNAT 8080.</w:t>
            </w:r>
          </w:p>
        </w:tc>
      </w:tr>
      <w:tr w:rsidR="00C15BC0" w14:paraId="7B04403B" w14:textId="77777777">
        <w:trPr>
          <w:jc w:val="center"/>
        </w:trPr>
        <w:tc>
          <w:tcPr>
            <w:tcW w:w="2835" w:type="dxa"/>
          </w:tcPr>
          <w:p w14:paraId="682DD0ED" w14:textId="77777777" w:rsidR="00C15BC0" w:rsidRDefault="00121A5F">
            <w:pPr>
              <w:spacing w:after="0"/>
            </w:pPr>
            <w:r>
              <w:rPr>
                <w:sz w:val="16"/>
              </w:rPr>
              <w:t>Nginx не запускается</w:t>
            </w:r>
          </w:p>
        </w:tc>
        <w:tc>
          <w:tcPr>
            <w:tcW w:w="12472" w:type="dxa"/>
          </w:tcPr>
          <w:p w14:paraId="40B5016B" w14:textId="77777777" w:rsidR="00C15BC0" w:rsidRDefault="00121A5F">
            <w:pPr>
              <w:spacing w:after="0"/>
            </w:pPr>
            <w:r>
              <w:rPr>
                <w:sz w:val="16"/>
              </w:rPr>
              <w:t>Проверить синтаксис: nginx -t. Если занят порт 80, найти кто занял: ss -tulpn | grep :80.</w:t>
            </w:r>
          </w:p>
        </w:tc>
      </w:tr>
    </w:tbl>
    <w:p w14:paraId="6D2119E2" w14:textId="77777777" w:rsidR="00C15BC0" w:rsidRDefault="00121A5F">
      <w:pPr>
        <w:pStyle w:val="21"/>
      </w:pPr>
      <w:r>
        <w:t>0.1. Главная адресация, которую держать в голове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969"/>
        <w:gridCol w:w="3402"/>
      </w:tblGrid>
      <w:tr w:rsidR="00C15BC0" w14:paraId="2C0D89AC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29EAD615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Устройство</w:t>
            </w:r>
          </w:p>
        </w:tc>
        <w:tc>
          <w:tcPr>
            <w:tcW w:w="2268" w:type="dxa"/>
            <w:shd w:val="clear" w:color="auto" w:fill="D9EAF7"/>
          </w:tcPr>
          <w:p w14:paraId="3123BB85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Интерфейс</w:t>
            </w:r>
          </w:p>
        </w:tc>
        <w:tc>
          <w:tcPr>
            <w:tcW w:w="3969" w:type="dxa"/>
            <w:shd w:val="clear" w:color="auto" w:fill="D9EAF7"/>
          </w:tcPr>
          <w:p w14:paraId="42DDB9A1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IP/маска</w:t>
            </w:r>
          </w:p>
        </w:tc>
        <w:tc>
          <w:tcPr>
            <w:tcW w:w="3402" w:type="dxa"/>
            <w:shd w:val="clear" w:color="auto" w:fill="D9EAF7"/>
          </w:tcPr>
          <w:p w14:paraId="4F2726EF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Шлюз</w:t>
            </w:r>
          </w:p>
        </w:tc>
      </w:tr>
      <w:tr w:rsidR="00C15BC0" w14:paraId="6AADB605" w14:textId="77777777">
        <w:trPr>
          <w:jc w:val="center"/>
        </w:trPr>
        <w:tc>
          <w:tcPr>
            <w:tcW w:w="2268" w:type="dxa"/>
          </w:tcPr>
          <w:p w14:paraId="1E676613" w14:textId="77777777" w:rsidR="00C15BC0" w:rsidRDefault="00121A5F">
            <w:pPr>
              <w:spacing w:after="0"/>
            </w:pPr>
            <w:r>
              <w:rPr>
                <w:sz w:val="16"/>
              </w:rPr>
              <w:t>ISP</w:t>
            </w:r>
          </w:p>
        </w:tc>
        <w:tc>
          <w:tcPr>
            <w:tcW w:w="2268" w:type="dxa"/>
          </w:tcPr>
          <w:p w14:paraId="7FC3B187" w14:textId="77777777" w:rsidR="00C15BC0" w:rsidRDefault="00121A5F">
            <w:pPr>
              <w:spacing w:after="0"/>
            </w:pPr>
            <w:r>
              <w:rPr>
                <w:sz w:val="16"/>
              </w:rPr>
              <w:t>eth0</w:t>
            </w:r>
          </w:p>
        </w:tc>
        <w:tc>
          <w:tcPr>
            <w:tcW w:w="3969" w:type="dxa"/>
          </w:tcPr>
          <w:p w14:paraId="117E84F4" w14:textId="77777777" w:rsidR="00C15BC0" w:rsidRDefault="00121A5F">
            <w:pPr>
              <w:spacing w:after="0"/>
            </w:pPr>
            <w:r>
              <w:rPr>
                <w:sz w:val="16"/>
              </w:rPr>
              <w:t>DHCP</w:t>
            </w:r>
          </w:p>
        </w:tc>
        <w:tc>
          <w:tcPr>
            <w:tcW w:w="3402" w:type="dxa"/>
          </w:tcPr>
          <w:p w14:paraId="3DBF3053" w14:textId="77777777" w:rsidR="00C15BC0" w:rsidRDefault="00121A5F">
            <w:pPr>
              <w:spacing w:after="0"/>
            </w:pPr>
            <w:r>
              <w:rPr>
                <w:sz w:val="16"/>
              </w:rPr>
              <w:t>DHCP</w:t>
            </w:r>
          </w:p>
        </w:tc>
      </w:tr>
      <w:tr w:rsidR="00C15BC0" w14:paraId="203FD31D" w14:textId="77777777">
        <w:trPr>
          <w:jc w:val="center"/>
        </w:trPr>
        <w:tc>
          <w:tcPr>
            <w:tcW w:w="2268" w:type="dxa"/>
          </w:tcPr>
          <w:p w14:paraId="252CBDCD" w14:textId="77777777" w:rsidR="00C15BC0" w:rsidRDefault="00121A5F">
            <w:pPr>
              <w:spacing w:after="0"/>
            </w:pPr>
            <w:r>
              <w:rPr>
                <w:sz w:val="16"/>
              </w:rPr>
              <w:t>ISP</w:t>
            </w:r>
          </w:p>
        </w:tc>
        <w:tc>
          <w:tcPr>
            <w:tcW w:w="2268" w:type="dxa"/>
          </w:tcPr>
          <w:p w14:paraId="407A2F19" w14:textId="77777777" w:rsidR="00C15BC0" w:rsidRDefault="00121A5F">
            <w:pPr>
              <w:spacing w:after="0"/>
            </w:pPr>
            <w:r>
              <w:rPr>
                <w:sz w:val="16"/>
              </w:rPr>
              <w:t>eth1</w:t>
            </w:r>
          </w:p>
        </w:tc>
        <w:tc>
          <w:tcPr>
            <w:tcW w:w="3969" w:type="dxa"/>
          </w:tcPr>
          <w:p w14:paraId="2A6DB2D1" w14:textId="77777777" w:rsidR="00C15BC0" w:rsidRDefault="00121A5F">
            <w:pPr>
              <w:spacing w:after="0"/>
            </w:pPr>
            <w:r>
              <w:rPr>
                <w:sz w:val="16"/>
              </w:rPr>
              <w:t>172.16.1.1/28</w:t>
            </w:r>
          </w:p>
        </w:tc>
        <w:tc>
          <w:tcPr>
            <w:tcW w:w="3402" w:type="dxa"/>
          </w:tcPr>
          <w:p w14:paraId="4D71C282" w14:textId="77777777" w:rsidR="00C15BC0" w:rsidRDefault="00121A5F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C15BC0" w14:paraId="689F40C3" w14:textId="77777777">
        <w:trPr>
          <w:jc w:val="center"/>
        </w:trPr>
        <w:tc>
          <w:tcPr>
            <w:tcW w:w="2268" w:type="dxa"/>
          </w:tcPr>
          <w:p w14:paraId="4B92C9DD" w14:textId="77777777" w:rsidR="00C15BC0" w:rsidRDefault="00121A5F">
            <w:pPr>
              <w:spacing w:after="0"/>
            </w:pPr>
            <w:r>
              <w:rPr>
                <w:sz w:val="16"/>
              </w:rPr>
              <w:t>ISP</w:t>
            </w:r>
          </w:p>
        </w:tc>
        <w:tc>
          <w:tcPr>
            <w:tcW w:w="2268" w:type="dxa"/>
          </w:tcPr>
          <w:p w14:paraId="59570451" w14:textId="77777777" w:rsidR="00C15BC0" w:rsidRDefault="00121A5F">
            <w:pPr>
              <w:spacing w:after="0"/>
            </w:pPr>
            <w:r>
              <w:rPr>
                <w:sz w:val="16"/>
              </w:rPr>
              <w:t>eth2</w:t>
            </w:r>
          </w:p>
        </w:tc>
        <w:tc>
          <w:tcPr>
            <w:tcW w:w="3969" w:type="dxa"/>
          </w:tcPr>
          <w:p w14:paraId="7A4D79E1" w14:textId="77777777" w:rsidR="00C15BC0" w:rsidRDefault="00121A5F">
            <w:pPr>
              <w:spacing w:after="0"/>
            </w:pPr>
            <w:r>
              <w:rPr>
                <w:sz w:val="16"/>
              </w:rPr>
              <w:t>172.16.2.1/28</w:t>
            </w:r>
          </w:p>
        </w:tc>
        <w:tc>
          <w:tcPr>
            <w:tcW w:w="3402" w:type="dxa"/>
          </w:tcPr>
          <w:p w14:paraId="0949A082" w14:textId="77777777" w:rsidR="00C15BC0" w:rsidRDefault="00121A5F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C15BC0" w14:paraId="4EAF650C" w14:textId="77777777">
        <w:trPr>
          <w:jc w:val="center"/>
        </w:trPr>
        <w:tc>
          <w:tcPr>
            <w:tcW w:w="2268" w:type="dxa"/>
          </w:tcPr>
          <w:p w14:paraId="4084791E" w14:textId="77777777" w:rsidR="00C15BC0" w:rsidRDefault="00121A5F">
            <w:pPr>
              <w:spacing w:after="0"/>
            </w:pPr>
            <w:r>
              <w:rPr>
                <w:sz w:val="16"/>
              </w:rPr>
              <w:t>HQ-RTR</w:t>
            </w:r>
          </w:p>
        </w:tc>
        <w:tc>
          <w:tcPr>
            <w:tcW w:w="2268" w:type="dxa"/>
          </w:tcPr>
          <w:p w14:paraId="35274C8A" w14:textId="77777777" w:rsidR="00C15BC0" w:rsidRDefault="00121A5F">
            <w:pPr>
              <w:spacing w:after="0"/>
            </w:pPr>
            <w:r>
              <w:rPr>
                <w:sz w:val="16"/>
              </w:rPr>
              <w:t>eth0</w:t>
            </w:r>
          </w:p>
        </w:tc>
        <w:tc>
          <w:tcPr>
            <w:tcW w:w="3969" w:type="dxa"/>
          </w:tcPr>
          <w:p w14:paraId="3FB01F67" w14:textId="77777777" w:rsidR="00C15BC0" w:rsidRDefault="00121A5F">
            <w:pPr>
              <w:spacing w:after="0"/>
            </w:pPr>
            <w:r>
              <w:rPr>
                <w:sz w:val="16"/>
              </w:rPr>
              <w:t>172.16.1.2/28</w:t>
            </w:r>
          </w:p>
        </w:tc>
        <w:tc>
          <w:tcPr>
            <w:tcW w:w="3402" w:type="dxa"/>
          </w:tcPr>
          <w:p w14:paraId="62B18104" w14:textId="77777777" w:rsidR="00C15BC0" w:rsidRDefault="00121A5F">
            <w:pPr>
              <w:spacing w:after="0"/>
            </w:pPr>
            <w:r>
              <w:rPr>
                <w:sz w:val="16"/>
              </w:rPr>
              <w:t>172.16.1.1</w:t>
            </w:r>
          </w:p>
        </w:tc>
      </w:tr>
      <w:tr w:rsidR="00C15BC0" w14:paraId="6940C385" w14:textId="77777777">
        <w:trPr>
          <w:jc w:val="center"/>
        </w:trPr>
        <w:tc>
          <w:tcPr>
            <w:tcW w:w="2268" w:type="dxa"/>
          </w:tcPr>
          <w:p w14:paraId="39C45B18" w14:textId="77777777" w:rsidR="00C15BC0" w:rsidRDefault="00121A5F">
            <w:pPr>
              <w:spacing w:after="0"/>
            </w:pPr>
            <w:r>
              <w:rPr>
                <w:sz w:val="16"/>
              </w:rPr>
              <w:t>HQ-RTR</w:t>
            </w:r>
          </w:p>
        </w:tc>
        <w:tc>
          <w:tcPr>
            <w:tcW w:w="2268" w:type="dxa"/>
          </w:tcPr>
          <w:p w14:paraId="3CE78A7A" w14:textId="77777777" w:rsidR="00C15BC0" w:rsidRDefault="00121A5F">
            <w:pPr>
              <w:spacing w:after="0"/>
            </w:pPr>
            <w:r>
              <w:rPr>
                <w:sz w:val="16"/>
              </w:rPr>
              <w:t>eth1.100</w:t>
            </w:r>
          </w:p>
        </w:tc>
        <w:tc>
          <w:tcPr>
            <w:tcW w:w="3969" w:type="dxa"/>
          </w:tcPr>
          <w:p w14:paraId="19B82D3C" w14:textId="77777777" w:rsidR="00C15BC0" w:rsidRDefault="00121A5F">
            <w:pPr>
              <w:spacing w:after="0"/>
            </w:pPr>
            <w:r>
              <w:rPr>
                <w:sz w:val="16"/>
              </w:rPr>
              <w:t>192.168.1.1/27</w:t>
            </w:r>
          </w:p>
        </w:tc>
        <w:tc>
          <w:tcPr>
            <w:tcW w:w="3402" w:type="dxa"/>
          </w:tcPr>
          <w:p w14:paraId="49AC1224" w14:textId="77777777" w:rsidR="00C15BC0" w:rsidRDefault="00121A5F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C15BC0" w14:paraId="2E202331" w14:textId="77777777">
        <w:trPr>
          <w:jc w:val="center"/>
        </w:trPr>
        <w:tc>
          <w:tcPr>
            <w:tcW w:w="2268" w:type="dxa"/>
          </w:tcPr>
          <w:p w14:paraId="7499BA5A" w14:textId="77777777" w:rsidR="00C15BC0" w:rsidRDefault="00121A5F">
            <w:pPr>
              <w:spacing w:after="0"/>
            </w:pPr>
            <w:r>
              <w:rPr>
                <w:sz w:val="16"/>
              </w:rPr>
              <w:t>HQ-RTR</w:t>
            </w:r>
          </w:p>
        </w:tc>
        <w:tc>
          <w:tcPr>
            <w:tcW w:w="2268" w:type="dxa"/>
          </w:tcPr>
          <w:p w14:paraId="488F0442" w14:textId="77777777" w:rsidR="00C15BC0" w:rsidRDefault="00121A5F">
            <w:pPr>
              <w:spacing w:after="0"/>
            </w:pPr>
            <w:r>
              <w:rPr>
                <w:sz w:val="16"/>
              </w:rPr>
              <w:t>eth1.200</w:t>
            </w:r>
          </w:p>
        </w:tc>
        <w:tc>
          <w:tcPr>
            <w:tcW w:w="3969" w:type="dxa"/>
          </w:tcPr>
          <w:p w14:paraId="31A331AB" w14:textId="77777777" w:rsidR="00C15BC0" w:rsidRDefault="00121A5F">
            <w:pPr>
              <w:spacing w:after="0"/>
            </w:pPr>
            <w:r>
              <w:rPr>
                <w:sz w:val="16"/>
              </w:rPr>
              <w:t>192.168.2.1/28</w:t>
            </w:r>
          </w:p>
        </w:tc>
        <w:tc>
          <w:tcPr>
            <w:tcW w:w="3402" w:type="dxa"/>
          </w:tcPr>
          <w:p w14:paraId="5CB530DB" w14:textId="77777777" w:rsidR="00C15BC0" w:rsidRDefault="00121A5F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C15BC0" w14:paraId="141368B5" w14:textId="77777777">
        <w:trPr>
          <w:jc w:val="center"/>
        </w:trPr>
        <w:tc>
          <w:tcPr>
            <w:tcW w:w="2268" w:type="dxa"/>
          </w:tcPr>
          <w:p w14:paraId="21F2DC47" w14:textId="77777777" w:rsidR="00C15BC0" w:rsidRDefault="00121A5F">
            <w:pPr>
              <w:spacing w:after="0"/>
            </w:pPr>
            <w:r>
              <w:rPr>
                <w:sz w:val="16"/>
              </w:rPr>
              <w:t>HQ-RTR</w:t>
            </w:r>
          </w:p>
        </w:tc>
        <w:tc>
          <w:tcPr>
            <w:tcW w:w="2268" w:type="dxa"/>
          </w:tcPr>
          <w:p w14:paraId="7CF96296" w14:textId="77777777" w:rsidR="00C15BC0" w:rsidRDefault="00121A5F">
            <w:pPr>
              <w:spacing w:after="0"/>
            </w:pPr>
            <w:r>
              <w:rPr>
                <w:sz w:val="16"/>
              </w:rPr>
              <w:t>eth1.999</w:t>
            </w:r>
          </w:p>
        </w:tc>
        <w:tc>
          <w:tcPr>
            <w:tcW w:w="3969" w:type="dxa"/>
          </w:tcPr>
          <w:p w14:paraId="064809AF" w14:textId="77777777" w:rsidR="00C15BC0" w:rsidRDefault="00121A5F">
            <w:pPr>
              <w:spacing w:after="0"/>
            </w:pPr>
            <w:r>
              <w:rPr>
                <w:sz w:val="16"/>
              </w:rPr>
              <w:t>192.168.99.1/29</w:t>
            </w:r>
          </w:p>
        </w:tc>
        <w:tc>
          <w:tcPr>
            <w:tcW w:w="3402" w:type="dxa"/>
          </w:tcPr>
          <w:p w14:paraId="14A8355A" w14:textId="77777777" w:rsidR="00C15BC0" w:rsidRDefault="00121A5F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C15BC0" w14:paraId="5D3C824F" w14:textId="77777777">
        <w:trPr>
          <w:jc w:val="center"/>
        </w:trPr>
        <w:tc>
          <w:tcPr>
            <w:tcW w:w="2268" w:type="dxa"/>
          </w:tcPr>
          <w:p w14:paraId="47A4A545" w14:textId="77777777" w:rsidR="00C15BC0" w:rsidRDefault="00121A5F">
            <w:pPr>
              <w:spacing w:after="0"/>
            </w:pPr>
            <w:r>
              <w:rPr>
                <w:sz w:val="16"/>
              </w:rPr>
              <w:t>HQ-RTR</w:t>
            </w:r>
          </w:p>
        </w:tc>
        <w:tc>
          <w:tcPr>
            <w:tcW w:w="2268" w:type="dxa"/>
          </w:tcPr>
          <w:p w14:paraId="126526C7" w14:textId="77777777" w:rsidR="00C15BC0" w:rsidRDefault="00121A5F">
            <w:pPr>
              <w:spacing w:after="0"/>
            </w:pPr>
            <w:r>
              <w:rPr>
                <w:sz w:val="16"/>
              </w:rPr>
              <w:t>gre1</w:t>
            </w:r>
          </w:p>
        </w:tc>
        <w:tc>
          <w:tcPr>
            <w:tcW w:w="3969" w:type="dxa"/>
          </w:tcPr>
          <w:p w14:paraId="4D8D6A8C" w14:textId="77777777" w:rsidR="00C15BC0" w:rsidRDefault="00121A5F">
            <w:pPr>
              <w:spacing w:after="0"/>
            </w:pPr>
            <w:r>
              <w:rPr>
                <w:sz w:val="16"/>
              </w:rPr>
              <w:t>10.0.0.1/30</w:t>
            </w:r>
          </w:p>
        </w:tc>
        <w:tc>
          <w:tcPr>
            <w:tcW w:w="3402" w:type="dxa"/>
          </w:tcPr>
          <w:p w14:paraId="453D56EC" w14:textId="77777777" w:rsidR="00C15BC0" w:rsidRDefault="00121A5F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C15BC0" w14:paraId="53C879F3" w14:textId="77777777">
        <w:trPr>
          <w:jc w:val="center"/>
        </w:trPr>
        <w:tc>
          <w:tcPr>
            <w:tcW w:w="2268" w:type="dxa"/>
          </w:tcPr>
          <w:p w14:paraId="75600416" w14:textId="77777777" w:rsidR="00C15BC0" w:rsidRDefault="00121A5F">
            <w:pPr>
              <w:spacing w:after="0"/>
            </w:pPr>
            <w:r>
              <w:rPr>
                <w:sz w:val="16"/>
              </w:rPr>
              <w:t>HQ-SRV</w:t>
            </w:r>
          </w:p>
        </w:tc>
        <w:tc>
          <w:tcPr>
            <w:tcW w:w="2268" w:type="dxa"/>
          </w:tcPr>
          <w:p w14:paraId="7F89B5B3" w14:textId="77777777" w:rsidR="00C15BC0" w:rsidRDefault="00121A5F">
            <w:pPr>
              <w:spacing w:after="0"/>
            </w:pPr>
            <w:r>
              <w:rPr>
                <w:sz w:val="16"/>
              </w:rPr>
              <w:t>ens18</w:t>
            </w:r>
          </w:p>
        </w:tc>
        <w:tc>
          <w:tcPr>
            <w:tcW w:w="3969" w:type="dxa"/>
          </w:tcPr>
          <w:p w14:paraId="610CA204" w14:textId="77777777" w:rsidR="00C15BC0" w:rsidRDefault="00121A5F">
            <w:pPr>
              <w:spacing w:after="0"/>
            </w:pPr>
            <w:r>
              <w:rPr>
                <w:sz w:val="16"/>
              </w:rPr>
              <w:t>192.168.1.2/27</w:t>
            </w:r>
          </w:p>
        </w:tc>
        <w:tc>
          <w:tcPr>
            <w:tcW w:w="3402" w:type="dxa"/>
          </w:tcPr>
          <w:p w14:paraId="3CB05563" w14:textId="77777777" w:rsidR="00C15BC0" w:rsidRDefault="00121A5F">
            <w:pPr>
              <w:spacing w:after="0"/>
            </w:pPr>
            <w:r>
              <w:rPr>
                <w:sz w:val="16"/>
              </w:rPr>
              <w:t>192.168.1.1</w:t>
            </w:r>
          </w:p>
        </w:tc>
      </w:tr>
      <w:tr w:rsidR="00C15BC0" w14:paraId="308F9541" w14:textId="77777777">
        <w:trPr>
          <w:jc w:val="center"/>
        </w:trPr>
        <w:tc>
          <w:tcPr>
            <w:tcW w:w="2268" w:type="dxa"/>
          </w:tcPr>
          <w:p w14:paraId="4CFB47F4" w14:textId="77777777" w:rsidR="00C15BC0" w:rsidRDefault="00121A5F">
            <w:pPr>
              <w:spacing w:after="0"/>
            </w:pPr>
            <w:r>
              <w:rPr>
                <w:sz w:val="16"/>
              </w:rPr>
              <w:t>HQ-CLI</w:t>
            </w:r>
          </w:p>
        </w:tc>
        <w:tc>
          <w:tcPr>
            <w:tcW w:w="2268" w:type="dxa"/>
          </w:tcPr>
          <w:p w14:paraId="5F042BF6" w14:textId="77777777" w:rsidR="00C15BC0" w:rsidRDefault="00121A5F">
            <w:pPr>
              <w:spacing w:after="0"/>
            </w:pPr>
            <w:r>
              <w:rPr>
                <w:sz w:val="16"/>
              </w:rPr>
              <w:t>ens18</w:t>
            </w:r>
          </w:p>
        </w:tc>
        <w:tc>
          <w:tcPr>
            <w:tcW w:w="3969" w:type="dxa"/>
          </w:tcPr>
          <w:p w14:paraId="3E1771C8" w14:textId="77777777" w:rsidR="00C15BC0" w:rsidRDefault="00121A5F">
            <w:pPr>
              <w:spacing w:after="0"/>
            </w:pPr>
            <w:r>
              <w:rPr>
                <w:sz w:val="16"/>
              </w:rPr>
              <w:t>DHCP: 192.168.2.x/28</w:t>
            </w:r>
          </w:p>
        </w:tc>
        <w:tc>
          <w:tcPr>
            <w:tcW w:w="3402" w:type="dxa"/>
          </w:tcPr>
          <w:p w14:paraId="2474D156" w14:textId="77777777" w:rsidR="00C15BC0" w:rsidRDefault="00121A5F">
            <w:pPr>
              <w:spacing w:after="0"/>
            </w:pPr>
            <w:r>
              <w:rPr>
                <w:sz w:val="16"/>
              </w:rPr>
              <w:t>192.168.2.1</w:t>
            </w:r>
          </w:p>
        </w:tc>
      </w:tr>
      <w:tr w:rsidR="00C15BC0" w14:paraId="237D2E75" w14:textId="77777777">
        <w:trPr>
          <w:jc w:val="center"/>
        </w:trPr>
        <w:tc>
          <w:tcPr>
            <w:tcW w:w="2268" w:type="dxa"/>
          </w:tcPr>
          <w:p w14:paraId="0F5D9D42" w14:textId="77777777" w:rsidR="00C15BC0" w:rsidRDefault="00121A5F">
            <w:pPr>
              <w:spacing w:after="0"/>
            </w:pPr>
            <w:r>
              <w:rPr>
                <w:sz w:val="16"/>
              </w:rPr>
              <w:t>BR-RTR</w:t>
            </w:r>
          </w:p>
        </w:tc>
        <w:tc>
          <w:tcPr>
            <w:tcW w:w="2268" w:type="dxa"/>
          </w:tcPr>
          <w:p w14:paraId="15669AC3" w14:textId="77777777" w:rsidR="00C15BC0" w:rsidRDefault="00121A5F">
            <w:pPr>
              <w:spacing w:after="0"/>
            </w:pPr>
            <w:r>
              <w:rPr>
                <w:sz w:val="16"/>
              </w:rPr>
              <w:t>eth0</w:t>
            </w:r>
          </w:p>
        </w:tc>
        <w:tc>
          <w:tcPr>
            <w:tcW w:w="3969" w:type="dxa"/>
          </w:tcPr>
          <w:p w14:paraId="1C4BDDA5" w14:textId="77777777" w:rsidR="00C15BC0" w:rsidRDefault="00121A5F">
            <w:pPr>
              <w:spacing w:after="0"/>
            </w:pPr>
            <w:r>
              <w:rPr>
                <w:sz w:val="16"/>
              </w:rPr>
              <w:t>172.16.2.2/28</w:t>
            </w:r>
          </w:p>
        </w:tc>
        <w:tc>
          <w:tcPr>
            <w:tcW w:w="3402" w:type="dxa"/>
          </w:tcPr>
          <w:p w14:paraId="2582BC43" w14:textId="77777777" w:rsidR="00C15BC0" w:rsidRDefault="00121A5F">
            <w:pPr>
              <w:spacing w:after="0"/>
            </w:pPr>
            <w:r>
              <w:rPr>
                <w:sz w:val="16"/>
              </w:rPr>
              <w:t>172.16.2.1</w:t>
            </w:r>
          </w:p>
        </w:tc>
      </w:tr>
      <w:tr w:rsidR="00C15BC0" w14:paraId="13B754BF" w14:textId="77777777">
        <w:trPr>
          <w:jc w:val="center"/>
        </w:trPr>
        <w:tc>
          <w:tcPr>
            <w:tcW w:w="2268" w:type="dxa"/>
          </w:tcPr>
          <w:p w14:paraId="146C095C" w14:textId="77777777" w:rsidR="00C15BC0" w:rsidRDefault="00121A5F">
            <w:pPr>
              <w:spacing w:after="0"/>
            </w:pPr>
            <w:r>
              <w:rPr>
                <w:sz w:val="16"/>
              </w:rPr>
              <w:t>BR-RTR</w:t>
            </w:r>
          </w:p>
        </w:tc>
        <w:tc>
          <w:tcPr>
            <w:tcW w:w="2268" w:type="dxa"/>
          </w:tcPr>
          <w:p w14:paraId="0FAFD382" w14:textId="77777777" w:rsidR="00C15BC0" w:rsidRDefault="00121A5F">
            <w:pPr>
              <w:spacing w:after="0"/>
            </w:pPr>
            <w:r>
              <w:rPr>
                <w:sz w:val="16"/>
              </w:rPr>
              <w:t>eth1</w:t>
            </w:r>
          </w:p>
        </w:tc>
        <w:tc>
          <w:tcPr>
            <w:tcW w:w="3969" w:type="dxa"/>
          </w:tcPr>
          <w:p w14:paraId="6751E7D5" w14:textId="77777777" w:rsidR="00C15BC0" w:rsidRDefault="00121A5F">
            <w:pPr>
              <w:spacing w:after="0"/>
            </w:pPr>
            <w:r>
              <w:rPr>
                <w:sz w:val="16"/>
              </w:rPr>
              <w:t>192.168.3.1/28</w:t>
            </w:r>
          </w:p>
        </w:tc>
        <w:tc>
          <w:tcPr>
            <w:tcW w:w="3402" w:type="dxa"/>
          </w:tcPr>
          <w:p w14:paraId="4C37CCC4" w14:textId="77777777" w:rsidR="00C15BC0" w:rsidRDefault="00121A5F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C15BC0" w14:paraId="25B12275" w14:textId="77777777">
        <w:trPr>
          <w:jc w:val="center"/>
        </w:trPr>
        <w:tc>
          <w:tcPr>
            <w:tcW w:w="2268" w:type="dxa"/>
          </w:tcPr>
          <w:p w14:paraId="7B3AD92F" w14:textId="77777777" w:rsidR="00C15BC0" w:rsidRDefault="00121A5F">
            <w:pPr>
              <w:spacing w:after="0"/>
            </w:pPr>
            <w:r>
              <w:rPr>
                <w:sz w:val="16"/>
              </w:rPr>
              <w:t>BR-RTR</w:t>
            </w:r>
          </w:p>
        </w:tc>
        <w:tc>
          <w:tcPr>
            <w:tcW w:w="2268" w:type="dxa"/>
          </w:tcPr>
          <w:p w14:paraId="1BAAC9F3" w14:textId="77777777" w:rsidR="00C15BC0" w:rsidRDefault="00121A5F">
            <w:pPr>
              <w:spacing w:after="0"/>
            </w:pPr>
            <w:r>
              <w:rPr>
                <w:sz w:val="16"/>
              </w:rPr>
              <w:t>gre1</w:t>
            </w:r>
          </w:p>
        </w:tc>
        <w:tc>
          <w:tcPr>
            <w:tcW w:w="3969" w:type="dxa"/>
          </w:tcPr>
          <w:p w14:paraId="02123C15" w14:textId="77777777" w:rsidR="00C15BC0" w:rsidRDefault="00121A5F">
            <w:pPr>
              <w:spacing w:after="0"/>
            </w:pPr>
            <w:r>
              <w:rPr>
                <w:sz w:val="16"/>
              </w:rPr>
              <w:t>10.0.0.2/30</w:t>
            </w:r>
          </w:p>
        </w:tc>
        <w:tc>
          <w:tcPr>
            <w:tcW w:w="3402" w:type="dxa"/>
          </w:tcPr>
          <w:p w14:paraId="1097AC14" w14:textId="77777777" w:rsidR="00C15BC0" w:rsidRDefault="00121A5F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C15BC0" w14:paraId="753B2C87" w14:textId="77777777">
        <w:trPr>
          <w:jc w:val="center"/>
        </w:trPr>
        <w:tc>
          <w:tcPr>
            <w:tcW w:w="2268" w:type="dxa"/>
          </w:tcPr>
          <w:p w14:paraId="1783ACE9" w14:textId="77777777" w:rsidR="00C15BC0" w:rsidRDefault="00121A5F">
            <w:pPr>
              <w:spacing w:after="0"/>
            </w:pPr>
            <w:r>
              <w:rPr>
                <w:sz w:val="16"/>
              </w:rPr>
              <w:t>BR-SRV</w:t>
            </w:r>
          </w:p>
        </w:tc>
        <w:tc>
          <w:tcPr>
            <w:tcW w:w="2268" w:type="dxa"/>
          </w:tcPr>
          <w:p w14:paraId="318D2848" w14:textId="77777777" w:rsidR="00C15BC0" w:rsidRDefault="00121A5F">
            <w:pPr>
              <w:spacing w:after="0"/>
            </w:pPr>
            <w:r>
              <w:rPr>
                <w:sz w:val="16"/>
              </w:rPr>
              <w:t>ens18</w:t>
            </w:r>
          </w:p>
        </w:tc>
        <w:tc>
          <w:tcPr>
            <w:tcW w:w="3969" w:type="dxa"/>
          </w:tcPr>
          <w:p w14:paraId="0F4F307F" w14:textId="77777777" w:rsidR="00C15BC0" w:rsidRDefault="00121A5F">
            <w:pPr>
              <w:spacing w:after="0"/>
            </w:pPr>
            <w:r>
              <w:rPr>
                <w:sz w:val="16"/>
              </w:rPr>
              <w:t>192.168.3.2/28</w:t>
            </w:r>
          </w:p>
        </w:tc>
        <w:tc>
          <w:tcPr>
            <w:tcW w:w="3402" w:type="dxa"/>
          </w:tcPr>
          <w:p w14:paraId="6C041F8C" w14:textId="77777777" w:rsidR="00C15BC0" w:rsidRDefault="00121A5F">
            <w:pPr>
              <w:spacing w:after="0"/>
            </w:pPr>
            <w:r>
              <w:rPr>
                <w:sz w:val="16"/>
              </w:rPr>
              <w:t>192.168.3.1</w:t>
            </w:r>
          </w:p>
        </w:tc>
      </w:tr>
    </w:tbl>
    <w:p w14:paraId="7A281BD1" w14:textId="77777777" w:rsidR="00C15BC0" w:rsidRDefault="00121A5F">
      <w:pPr>
        <w:pStyle w:val="1"/>
      </w:pPr>
      <w:r>
        <w:t>МОДУЛЬ 1. Настройка сетевой инфраструктуры</w:t>
      </w:r>
    </w:p>
    <w:p w14:paraId="6FC02CF7" w14:textId="77777777" w:rsidR="00C15BC0" w:rsidRDefault="00121A5F">
      <w:pPr>
        <w:pStyle w:val="21"/>
      </w:pPr>
      <w:r>
        <w:t xml:space="preserve">1.0. Что </w:t>
      </w:r>
      <w:r>
        <w:t>скачать/включить по машинам для модуля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  <w:gridCol w:w="6803"/>
      </w:tblGrid>
      <w:tr w:rsidR="00C15BC0" w14:paraId="7EFB4808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3A89EC4D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Машина</w:t>
            </w:r>
          </w:p>
        </w:tc>
        <w:tc>
          <w:tcPr>
            <w:tcW w:w="5102" w:type="dxa"/>
            <w:shd w:val="clear" w:color="auto" w:fill="D9EAF7"/>
          </w:tcPr>
          <w:p w14:paraId="583B2774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Скачать/включить</w:t>
            </w:r>
          </w:p>
        </w:tc>
        <w:tc>
          <w:tcPr>
            <w:tcW w:w="6803" w:type="dxa"/>
            <w:shd w:val="clear" w:color="auto" w:fill="D9EAF7"/>
          </w:tcPr>
          <w:p w14:paraId="7065730A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Зачем</w:t>
            </w:r>
          </w:p>
        </w:tc>
      </w:tr>
      <w:tr w:rsidR="00C15BC0" w14:paraId="16596D8F" w14:textId="77777777">
        <w:trPr>
          <w:jc w:val="center"/>
        </w:trPr>
        <w:tc>
          <w:tcPr>
            <w:tcW w:w="2268" w:type="dxa"/>
          </w:tcPr>
          <w:p w14:paraId="09074F6C" w14:textId="77777777" w:rsidR="00C15BC0" w:rsidRDefault="00121A5F">
            <w:pPr>
              <w:spacing w:after="0"/>
            </w:pPr>
            <w:r>
              <w:rPr>
                <w:sz w:val="16"/>
              </w:rPr>
              <w:t>ISP</w:t>
            </w:r>
          </w:p>
        </w:tc>
        <w:tc>
          <w:tcPr>
            <w:tcW w:w="5102" w:type="dxa"/>
          </w:tcPr>
          <w:p w14:paraId="787EA717" w14:textId="77777777" w:rsidR="00C15BC0" w:rsidRDefault="00121A5F">
            <w:pPr>
              <w:spacing w:after="0"/>
            </w:pPr>
            <w:r>
              <w:rPr>
                <w:sz w:val="16"/>
              </w:rPr>
              <w:t>обычно ничего; iptables есть; если нет DHCP - dhclient/dhcpcd</w:t>
            </w:r>
          </w:p>
        </w:tc>
        <w:tc>
          <w:tcPr>
            <w:tcW w:w="6803" w:type="dxa"/>
          </w:tcPr>
          <w:p w14:paraId="2DDD1AC9" w14:textId="77777777" w:rsidR="00C15BC0" w:rsidRDefault="00121A5F">
            <w:pPr>
              <w:spacing w:after="0"/>
            </w:pPr>
            <w:r>
              <w:rPr>
                <w:sz w:val="16"/>
              </w:rPr>
              <w:t>Интернет, NAT, маршрутизация между офисами</w:t>
            </w:r>
          </w:p>
        </w:tc>
      </w:tr>
      <w:tr w:rsidR="00C15BC0" w14:paraId="3174398A" w14:textId="77777777">
        <w:trPr>
          <w:jc w:val="center"/>
        </w:trPr>
        <w:tc>
          <w:tcPr>
            <w:tcW w:w="2268" w:type="dxa"/>
          </w:tcPr>
          <w:p w14:paraId="7FCCC6EF" w14:textId="77777777" w:rsidR="00C15BC0" w:rsidRDefault="00121A5F">
            <w:pPr>
              <w:spacing w:after="0"/>
            </w:pPr>
            <w:r>
              <w:rPr>
                <w:sz w:val="16"/>
              </w:rPr>
              <w:t>HQ-RTR</w:t>
            </w:r>
          </w:p>
        </w:tc>
        <w:tc>
          <w:tcPr>
            <w:tcW w:w="5102" w:type="dxa"/>
          </w:tcPr>
          <w:p w14:paraId="6DF8C3AB" w14:textId="77777777" w:rsidR="00C15BC0" w:rsidRDefault="00121A5F">
            <w:pPr>
              <w:spacing w:after="0"/>
            </w:pPr>
            <w:r>
              <w:rPr>
                <w:sz w:val="16"/>
              </w:rPr>
              <w:t>apt-get install -y frr isc-dhcp-server openssh-server</w:t>
            </w:r>
          </w:p>
        </w:tc>
        <w:tc>
          <w:tcPr>
            <w:tcW w:w="6803" w:type="dxa"/>
          </w:tcPr>
          <w:p w14:paraId="7B777945" w14:textId="77777777" w:rsidR="00C15BC0" w:rsidRDefault="00121A5F">
            <w:pPr>
              <w:spacing w:after="0"/>
            </w:pPr>
            <w:r>
              <w:rPr>
                <w:sz w:val="16"/>
              </w:rPr>
              <w:t>FRR/OSPF, DHCP для HQ-CLI, SSH потом пригодится для Ansible</w:t>
            </w:r>
          </w:p>
        </w:tc>
      </w:tr>
      <w:tr w:rsidR="00C15BC0" w14:paraId="785053FB" w14:textId="77777777">
        <w:trPr>
          <w:jc w:val="center"/>
        </w:trPr>
        <w:tc>
          <w:tcPr>
            <w:tcW w:w="2268" w:type="dxa"/>
          </w:tcPr>
          <w:p w14:paraId="52D02525" w14:textId="77777777" w:rsidR="00C15BC0" w:rsidRDefault="00121A5F">
            <w:pPr>
              <w:spacing w:after="0"/>
            </w:pPr>
            <w:r>
              <w:rPr>
                <w:sz w:val="16"/>
              </w:rPr>
              <w:t>BR-RTR</w:t>
            </w:r>
          </w:p>
        </w:tc>
        <w:tc>
          <w:tcPr>
            <w:tcW w:w="5102" w:type="dxa"/>
          </w:tcPr>
          <w:p w14:paraId="162DD742" w14:textId="77777777" w:rsidR="00C15BC0" w:rsidRDefault="00121A5F">
            <w:pPr>
              <w:spacing w:after="0"/>
            </w:pPr>
            <w:r>
              <w:rPr>
                <w:sz w:val="16"/>
              </w:rPr>
              <w:t>apt-get install -y frr openssh-server</w:t>
            </w:r>
          </w:p>
        </w:tc>
        <w:tc>
          <w:tcPr>
            <w:tcW w:w="6803" w:type="dxa"/>
          </w:tcPr>
          <w:p w14:paraId="77A7B825" w14:textId="77777777" w:rsidR="00C15BC0" w:rsidRDefault="00121A5F">
            <w:pPr>
              <w:spacing w:after="0"/>
            </w:pPr>
            <w:r>
              <w:rPr>
                <w:sz w:val="16"/>
              </w:rPr>
              <w:t>FRR/OSPF, SSH потом пригодится для Ansible</w:t>
            </w:r>
          </w:p>
        </w:tc>
      </w:tr>
      <w:tr w:rsidR="00C15BC0" w14:paraId="7CBC4194" w14:textId="77777777">
        <w:trPr>
          <w:jc w:val="center"/>
        </w:trPr>
        <w:tc>
          <w:tcPr>
            <w:tcW w:w="2268" w:type="dxa"/>
          </w:tcPr>
          <w:p w14:paraId="3CB2BDCB" w14:textId="77777777" w:rsidR="00C15BC0" w:rsidRDefault="00121A5F">
            <w:pPr>
              <w:spacing w:after="0"/>
            </w:pPr>
            <w:r>
              <w:rPr>
                <w:sz w:val="16"/>
              </w:rPr>
              <w:t>HQ-SRV</w:t>
            </w:r>
          </w:p>
        </w:tc>
        <w:tc>
          <w:tcPr>
            <w:tcW w:w="5102" w:type="dxa"/>
          </w:tcPr>
          <w:p w14:paraId="3027E718" w14:textId="77777777" w:rsidR="00C15BC0" w:rsidRDefault="00121A5F">
            <w:pPr>
              <w:spacing w:after="0"/>
            </w:pPr>
            <w:r>
              <w:rPr>
                <w:sz w:val="16"/>
              </w:rPr>
              <w:t>apt-get install -y openssh dnsmasq</w:t>
            </w:r>
          </w:p>
        </w:tc>
        <w:tc>
          <w:tcPr>
            <w:tcW w:w="6803" w:type="dxa"/>
          </w:tcPr>
          <w:p w14:paraId="05D94F1A" w14:textId="77777777" w:rsidR="00C15BC0" w:rsidRDefault="00121A5F">
            <w:pPr>
              <w:spacing w:after="0"/>
            </w:pPr>
            <w:r>
              <w:rPr>
                <w:sz w:val="16"/>
              </w:rPr>
              <w:t>SSH на 2026, DNS-сервер</w:t>
            </w:r>
          </w:p>
        </w:tc>
      </w:tr>
      <w:tr w:rsidR="00C15BC0" w14:paraId="39662573" w14:textId="77777777">
        <w:trPr>
          <w:jc w:val="center"/>
        </w:trPr>
        <w:tc>
          <w:tcPr>
            <w:tcW w:w="2268" w:type="dxa"/>
          </w:tcPr>
          <w:p w14:paraId="5D2CC040" w14:textId="77777777" w:rsidR="00C15BC0" w:rsidRDefault="00121A5F">
            <w:pPr>
              <w:spacing w:after="0"/>
            </w:pPr>
            <w:r>
              <w:rPr>
                <w:sz w:val="16"/>
              </w:rPr>
              <w:t>BR-SRV</w:t>
            </w:r>
          </w:p>
        </w:tc>
        <w:tc>
          <w:tcPr>
            <w:tcW w:w="5102" w:type="dxa"/>
          </w:tcPr>
          <w:p w14:paraId="18D85043" w14:textId="77777777" w:rsidR="00C15BC0" w:rsidRDefault="00121A5F">
            <w:pPr>
              <w:spacing w:after="0"/>
            </w:pPr>
            <w:r>
              <w:rPr>
                <w:sz w:val="16"/>
              </w:rPr>
              <w:t xml:space="preserve">apt-get install -y </w:t>
            </w:r>
            <w:r>
              <w:rPr>
                <w:sz w:val="16"/>
              </w:rPr>
              <w:t>openssh</w:t>
            </w:r>
          </w:p>
        </w:tc>
        <w:tc>
          <w:tcPr>
            <w:tcW w:w="6803" w:type="dxa"/>
          </w:tcPr>
          <w:p w14:paraId="3D8BDB3A" w14:textId="77777777" w:rsidR="00C15BC0" w:rsidRDefault="00121A5F">
            <w:pPr>
              <w:spacing w:after="0"/>
            </w:pPr>
            <w:r>
              <w:rPr>
                <w:sz w:val="16"/>
              </w:rPr>
              <w:t>SSH на 2026</w:t>
            </w:r>
          </w:p>
        </w:tc>
      </w:tr>
      <w:tr w:rsidR="00C15BC0" w14:paraId="177DC3C0" w14:textId="77777777">
        <w:trPr>
          <w:jc w:val="center"/>
        </w:trPr>
        <w:tc>
          <w:tcPr>
            <w:tcW w:w="2268" w:type="dxa"/>
          </w:tcPr>
          <w:p w14:paraId="1EB77D67" w14:textId="77777777" w:rsidR="00C15BC0" w:rsidRDefault="00121A5F">
            <w:pPr>
              <w:spacing w:after="0"/>
            </w:pPr>
            <w:r>
              <w:rPr>
                <w:sz w:val="16"/>
              </w:rPr>
              <w:t>HQ-CLI</w:t>
            </w:r>
          </w:p>
        </w:tc>
        <w:tc>
          <w:tcPr>
            <w:tcW w:w="5102" w:type="dxa"/>
          </w:tcPr>
          <w:p w14:paraId="00529CFB" w14:textId="77777777" w:rsidR="00C15BC0" w:rsidRDefault="00121A5F">
            <w:pPr>
              <w:spacing w:after="0"/>
            </w:pPr>
            <w:r>
              <w:rPr>
                <w:sz w:val="16"/>
              </w:rPr>
              <w:t>обычно ничего; если потом Ansible - apt-get install -y openssh</w:t>
            </w:r>
          </w:p>
        </w:tc>
        <w:tc>
          <w:tcPr>
            <w:tcW w:w="6803" w:type="dxa"/>
          </w:tcPr>
          <w:p w14:paraId="7C5D0460" w14:textId="77777777" w:rsidR="00C15BC0" w:rsidRDefault="00121A5F">
            <w:pPr>
              <w:spacing w:after="0"/>
            </w:pPr>
            <w:r>
              <w:rPr>
                <w:sz w:val="16"/>
              </w:rPr>
              <w:t>В модуле 1 получает DHCP; SSH пригодится во 2 модуле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704"/>
      </w:tblGrid>
      <w:tr w:rsidR="00C15BC0" w14:paraId="6A8C3ED3" w14:textId="77777777">
        <w:trPr>
          <w:jc w:val="center"/>
        </w:trPr>
        <w:tc>
          <w:tcPr>
            <w:tcW w:w="15704" w:type="dxa"/>
            <w:shd w:val="clear" w:color="auto" w:fill="FFF2CC"/>
          </w:tcPr>
          <w:p w14:paraId="4ECB5BC4" w14:textId="77777777" w:rsidR="00C15BC0" w:rsidRDefault="00121A5F">
            <w:r>
              <w:rPr>
                <w:b/>
              </w:rPr>
              <w:t xml:space="preserve">Важно: </w:t>
            </w:r>
            <w:r>
              <w:t xml:space="preserve">Пакеты лучше ставить после того, как появился интернет через ISP/HQ-RTR/BR-RTR. Если интернета еще нет, </w:t>
            </w:r>
            <w:r>
              <w:t>сначала адресация, default route, ip_forward и NAT.</w:t>
            </w:r>
          </w:p>
        </w:tc>
      </w:tr>
    </w:tbl>
    <w:p w14:paraId="21530F94" w14:textId="77777777" w:rsidR="00C15BC0" w:rsidRDefault="00121A5F">
      <w:pPr>
        <w:pStyle w:val="21"/>
      </w:pPr>
      <w:r>
        <w:lastRenderedPageBreak/>
        <w:t>1.1. ISP - имя, адреса, интернет, NAT</w:t>
      </w:r>
    </w:p>
    <w:p w14:paraId="0A895BF6" w14:textId="77777777" w:rsidR="00C15BC0" w:rsidRDefault="00121A5F">
      <w:pPr>
        <w:pStyle w:val="Code"/>
      </w:pPr>
      <w:r>
        <w:t>hostnamectl set-hostname isp.au-team.irpo &amp;&amp; exec bash</w:t>
      </w:r>
    </w:p>
    <w:p w14:paraId="5299B2E0" w14:textId="77777777" w:rsidR="00C15BC0" w:rsidRDefault="00121A5F">
      <w:pPr>
        <w:pStyle w:val="Code"/>
      </w:pPr>
      <w:r>
        <w:t>nano /etc/network/interfaces</w:t>
      </w:r>
    </w:p>
    <w:p w14:paraId="6D70124A" w14:textId="77777777" w:rsidR="00C15BC0" w:rsidRDefault="00121A5F">
      <w:pPr>
        <w:pStyle w:val="Code"/>
      </w:pPr>
      <w:r>
        <w:t>auto eth0</w:t>
      </w:r>
      <w:r>
        <w:br/>
        <w:t>iface eth0 inet dhcp</w:t>
      </w:r>
      <w:r>
        <w:br/>
      </w:r>
      <w:r>
        <w:br/>
        <w:t>auto eth1</w:t>
      </w:r>
      <w:r>
        <w:br/>
        <w:t>iface eth1 inet static</w:t>
      </w:r>
      <w:r>
        <w:br/>
      </w:r>
      <w:r>
        <w:t xml:space="preserve"> address 172.16.1.1</w:t>
      </w:r>
      <w:r>
        <w:br/>
        <w:t xml:space="preserve"> netmask 255.255.255.240</w:t>
      </w:r>
      <w:r>
        <w:br/>
      </w:r>
      <w:r>
        <w:br/>
        <w:t>auto eth2</w:t>
      </w:r>
      <w:r>
        <w:br/>
        <w:t>iface eth2 inet static</w:t>
      </w:r>
      <w:r>
        <w:br/>
        <w:t xml:space="preserve"> address 172.16.2.1</w:t>
      </w:r>
      <w:r>
        <w:br/>
        <w:t xml:space="preserve"> netmask 255.255.255.240</w:t>
      </w:r>
    </w:p>
    <w:p w14:paraId="7F7A95B1" w14:textId="77777777" w:rsidR="00C15BC0" w:rsidRDefault="00121A5F">
      <w:pPr>
        <w:pStyle w:val="Code"/>
      </w:pPr>
      <w:r>
        <w:t>systemctl restart networking</w:t>
      </w:r>
    </w:p>
    <w:p w14:paraId="1CCDAE66" w14:textId="77777777" w:rsidR="00C15BC0" w:rsidRDefault="00121A5F">
      <w:pPr>
        <w:pStyle w:val="Code"/>
      </w:pPr>
      <w:r>
        <w:t>echo 'net.ipv4.ip_forward=1' &gt;&gt; /etc/sysctl.conf &amp;&amp; sysctl -p</w:t>
      </w:r>
    </w:p>
    <w:p w14:paraId="19A845B7" w14:textId="77777777" w:rsidR="00C15BC0" w:rsidRDefault="00121A5F">
      <w:pPr>
        <w:pStyle w:val="Code"/>
      </w:pPr>
      <w:r>
        <w:t>iptables -t nat -A POSTROUTING -o eth0 -j</w:t>
      </w:r>
      <w:r>
        <w:t xml:space="preserve"> MASQUERADE</w:t>
      </w:r>
      <w:r>
        <w:br/>
        <w:t>iptables-save &gt; /etc/rules.v4</w:t>
      </w:r>
    </w:p>
    <w:p w14:paraId="67873BF8" w14:textId="77777777" w:rsidR="00C15BC0" w:rsidRDefault="00121A5F">
      <w:pPr>
        <w:pStyle w:val="Code"/>
      </w:pPr>
      <w:r>
        <w:t>Проверка: ip -br a ; ip r ; ping 8.8.8.8 ; ping ya.ru</w:t>
      </w:r>
    </w:p>
    <w:p w14:paraId="4A1485AA" w14:textId="77777777" w:rsidR="00C15BC0" w:rsidRDefault="00121A5F">
      <w:pPr>
        <w:pStyle w:val="21"/>
      </w:pPr>
      <w:r>
        <w:t>1.2. HQ-RTR - VLAN, GRE, OSPF, NAT, DHCP</w:t>
      </w:r>
    </w:p>
    <w:p w14:paraId="1058AC2B" w14:textId="77777777" w:rsidR="00C15BC0" w:rsidRDefault="00121A5F">
      <w:pPr>
        <w:pStyle w:val="Code"/>
      </w:pPr>
      <w:r>
        <w:t>hostnamectl set-hostname hq-rtr.au-team.irpo &amp;&amp; exec bash</w:t>
      </w:r>
    </w:p>
    <w:p w14:paraId="34D1A631" w14:textId="77777777" w:rsidR="00C15BC0" w:rsidRDefault="00121A5F">
      <w:pPr>
        <w:pStyle w:val="Code"/>
      </w:pPr>
      <w:r>
        <w:t>nano /etc/network/interfaces</w:t>
      </w:r>
    </w:p>
    <w:p w14:paraId="69E184F5" w14:textId="77777777" w:rsidR="00C15BC0" w:rsidRDefault="00121A5F">
      <w:pPr>
        <w:pStyle w:val="Code"/>
      </w:pPr>
      <w:r>
        <w:t>auto eth0</w:t>
      </w:r>
      <w:r>
        <w:br/>
        <w:t>iface eth0 inet static</w:t>
      </w:r>
      <w:r>
        <w:br/>
        <w:t xml:space="preserve"> address 172.16.1.2</w:t>
      </w:r>
      <w:r>
        <w:br/>
        <w:t xml:space="preserve"> netmask 255.255.255.240</w:t>
      </w:r>
      <w:r>
        <w:br/>
        <w:t xml:space="preserve"> gateway 172.16.1.1</w:t>
      </w:r>
      <w:r>
        <w:br/>
      </w:r>
      <w:r>
        <w:br/>
        <w:t>auto eth1.100</w:t>
      </w:r>
      <w:r>
        <w:br/>
        <w:t>iface eth1.100 inet static</w:t>
      </w:r>
      <w:r>
        <w:br/>
        <w:t xml:space="preserve"> address 192.168.1.1</w:t>
      </w:r>
      <w:r>
        <w:br/>
        <w:t xml:space="preserve"> netmask 255.255.255.224</w:t>
      </w:r>
      <w:r>
        <w:br/>
        <w:t xml:space="preserve"> vlan-raw-device eth1</w:t>
      </w:r>
      <w:r>
        <w:br/>
      </w:r>
      <w:r>
        <w:br/>
        <w:t>auto eth1.200</w:t>
      </w:r>
      <w:r>
        <w:br/>
        <w:t>iface eth1.200 inet static</w:t>
      </w:r>
      <w:r>
        <w:br/>
        <w:t xml:space="preserve"> address 192.168.2.1</w:t>
      </w:r>
      <w:r>
        <w:br/>
        <w:t xml:space="preserve"> netmask 255.255.</w:t>
      </w:r>
      <w:r>
        <w:t>255.240</w:t>
      </w:r>
      <w:r>
        <w:br/>
        <w:t xml:space="preserve"> vlan-raw-device eth1</w:t>
      </w:r>
      <w:r>
        <w:br/>
      </w:r>
      <w:r>
        <w:br/>
        <w:t>auto eth1.999</w:t>
      </w:r>
      <w:r>
        <w:br/>
        <w:t>iface eth1.999 inet static</w:t>
      </w:r>
      <w:r>
        <w:br/>
        <w:t xml:space="preserve"> address 192.168.99.1</w:t>
      </w:r>
      <w:r>
        <w:br/>
        <w:t xml:space="preserve"> netmask 255.255.255.248</w:t>
      </w:r>
      <w:r>
        <w:br/>
        <w:t xml:space="preserve"> vlan-raw-device eth1</w:t>
      </w:r>
      <w:r>
        <w:br/>
      </w:r>
      <w:r>
        <w:br/>
        <w:t>auto gre1</w:t>
      </w:r>
      <w:r>
        <w:br/>
        <w:t>iface gre1 inet tunnel</w:t>
      </w:r>
      <w:r>
        <w:br/>
        <w:t xml:space="preserve"> address 10.0.0.1</w:t>
      </w:r>
      <w:r>
        <w:br/>
        <w:t xml:space="preserve"> netmask 255.255.255.252</w:t>
      </w:r>
      <w:r>
        <w:br/>
        <w:t xml:space="preserve"> mode gre</w:t>
      </w:r>
      <w:r>
        <w:br/>
        <w:t xml:space="preserve"> local 172.16.1.2</w:t>
      </w:r>
      <w:r>
        <w:br/>
      </w:r>
      <w:r>
        <w:lastRenderedPageBreak/>
        <w:t xml:space="preserve"> endpoint </w:t>
      </w:r>
      <w:r>
        <w:t>172.16.2.2</w:t>
      </w:r>
      <w:r>
        <w:br/>
        <w:t xml:space="preserve"> ttl 255</w:t>
      </w:r>
    </w:p>
    <w:p w14:paraId="0BB69F12" w14:textId="77777777" w:rsidR="00C15BC0" w:rsidRDefault="00121A5F">
      <w:pPr>
        <w:pStyle w:val="Code"/>
      </w:pPr>
      <w:r>
        <w:t>systemctl restart networking &amp;&amp; ip -br a</w:t>
      </w:r>
    </w:p>
    <w:p w14:paraId="780136E0" w14:textId="77777777" w:rsidR="00C15BC0" w:rsidRDefault="00121A5F">
      <w:pPr>
        <w:pStyle w:val="Code"/>
      </w:pPr>
      <w:r>
        <w:t>echo 'net.ipv4.ip_forward=1' &gt;&gt; /etc/sysctl.conf &amp;&amp; sysctl -p</w:t>
      </w:r>
    </w:p>
    <w:p w14:paraId="61A31833" w14:textId="77777777" w:rsidR="00C15BC0" w:rsidRDefault="00121A5F">
      <w:pPr>
        <w:pStyle w:val="Code"/>
      </w:pPr>
      <w:r>
        <w:t>iptables -t nat -A POSTROUTING -o eth0 -s 192.168.1.0/27 -j MASQUERADE</w:t>
      </w:r>
      <w:r>
        <w:br/>
        <w:t>iptables -t nat -A POSTROUTING -o eth0 -s 192.168.2.0/28 -j MA</w:t>
      </w:r>
      <w:r>
        <w:t>SQUERADE</w:t>
      </w:r>
      <w:r>
        <w:br/>
        <w:t>iptables-save &gt; /etc/rules.v4</w:t>
      </w:r>
    </w:p>
    <w:p w14:paraId="48E43ADD" w14:textId="77777777" w:rsidR="00C15BC0" w:rsidRDefault="00121A5F">
      <w:pPr>
        <w:pStyle w:val="Code"/>
      </w:pPr>
      <w:r>
        <w:t>apt-get update &amp;&amp; apt-get install -y frr isc-dhcp-server openssh-server</w:t>
      </w:r>
    </w:p>
    <w:p w14:paraId="76B2FE0F" w14:textId="77777777" w:rsidR="00C15BC0" w:rsidRDefault="00121A5F">
      <w:pPr>
        <w:pStyle w:val="Code"/>
      </w:pPr>
      <w:r>
        <w:t>sed -i 's/ospfd=no/ospfd=yes/' /etc/frr/daemons</w:t>
      </w:r>
      <w:r>
        <w:br/>
        <w:t>systemctl enable --now frr</w:t>
      </w:r>
    </w:p>
    <w:p w14:paraId="4BC9741E" w14:textId="77777777" w:rsidR="00C15BC0" w:rsidRDefault="00121A5F">
      <w:pPr>
        <w:pStyle w:val="Code"/>
      </w:pPr>
      <w:r>
        <w:t>vtysh</w:t>
      </w:r>
      <w:r>
        <w:br/>
        <w:t>conf t</w:t>
      </w:r>
      <w:r>
        <w:br/>
        <w:t>router ospf</w:t>
      </w:r>
      <w:r>
        <w:br/>
        <w:t xml:space="preserve"> network 10.0.0.0/30 area 0</w:t>
      </w:r>
      <w:r>
        <w:br/>
        <w:t xml:space="preserve"> network 192.168.</w:t>
      </w:r>
      <w:r>
        <w:t>1.0/27 area 0</w:t>
      </w:r>
      <w:r>
        <w:br/>
        <w:t xml:space="preserve"> network 192.168.2.0/28 area 0</w:t>
      </w:r>
      <w:r>
        <w:br/>
        <w:t>exit</w:t>
      </w:r>
      <w:r>
        <w:br/>
        <w:t>interface gre1</w:t>
      </w:r>
      <w:r>
        <w:br/>
        <w:t xml:space="preserve"> ip ospf authentication message-digest</w:t>
      </w:r>
      <w:r>
        <w:br/>
        <w:t xml:space="preserve"> ip ospf message-digest-key 1 md5 P@ssw0rd</w:t>
      </w:r>
      <w:r>
        <w:br/>
        <w:t>end</w:t>
      </w:r>
      <w:r>
        <w:br/>
        <w:t>write</w:t>
      </w:r>
      <w:r>
        <w:br/>
        <w:t>exit</w:t>
      </w:r>
    </w:p>
    <w:p w14:paraId="0A7887AE" w14:textId="77777777" w:rsidR="00C15BC0" w:rsidRDefault="00121A5F">
      <w:pPr>
        <w:pStyle w:val="Code"/>
      </w:pPr>
      <w:r>
        <w:t>nano /etc/default/isc-dhcp-server  -&gt; INTERFACESv4="eth1.200"</w:t>
      </w:r>
    </w:p>
    <w:p w14:paraId="4CF9DD73" w14:textId="77777777" w:rsidR="00C15BC0" w:rsidRDefault="00121A5F">
      <w:pPr>
        <w:pStyle w:val="Code"/>
      </w:pPr>
      <w:r>
        <w:t>nano /etc/dhcp/dhcpd.conf</w:t>
      </w:r>
    </w:p>
    <w:p w14:paraId="28B16A4F" w14:textId="77777777" w:rsidR="00C15BC0" w:rsidRDefault="00121A5F">
      <w:pPr>
        <w:pStyle w:val="Code"/>
      </w:pPr>
      <w:r>
        <w:t>subnet</w:t>
      </w:r>
      <w:r>
        <w:t xml:space="preserve"> 192.168.2.0 netmask 255.255.255.240 {</w:t>
      </w:r>
      <w:r>
        <w:br/>
        <w:t xml:space="preserve"> range 192.168.2.2 192.168.2.14;</w:t>
      </w:r>
      <w:r>
        <w:br/>
        <w:t xml:space="preserve"> option routers 192.168.2.1;</w:t>
      </w:r>
      <w:r>
        <w:br/>
        <w:t xml:space="preserve"> option domain-name-servers 192.168.1.2;</w:t>
      </w:r>
      <w:r>
        <w:br/>
        <w:t xml:space="preserve"> option domain-name "au-team.irpo";</w:t>
      </w:r>
      <w:r>
        <w:br/>
        <w:t>}</w:t>
      </w:r>
    </w:p>
    <w:p w14:paraId="394810E5" w14:textId="77777777" w:rsidR="00C15BC0" w:rsidRDefault="00121A5F">
      <w:pPr>
        <w:pStyle w:val="Code"/>
      </w:pPr>
      <w:r>
        <w:t>systemctl enable --now isc-dhcp-server</w:t>
      </w:r>
      <w:r>
        <w:br/>
        <w:t>systemctl restart isc-dhcp-server</w:t>
      </w:r>
    </w:p>
    <w:p w14:paraId="1CBD03E0" w14:textId="77777777" w:rsidR="00C15BC0" w:rsidRDefault="00121A5F">
      <w:pPr>
        <w:pStyle w:val="Code"/>
      </w:pPr>
      <w:r>
        <w:t>Про</w:t>
      </w:r>
      <w:r>
        <w:t>верка: ping 172.16.1.1 ; ping 10.0.0.2 ; vtysh -c "show ip ospf neighbor" ; systemctl status isc-dhcp-server</w:t>
      </w:r>
    </w:p>
    <w:p w14:paraId="1A4A6452" w14:textId="77777777" w:rsidR="00C15BC0" w:rsidRDefault="00121A5F">
      <w:pPr>
        <w:pStyle w:val="21"/>
      </w:pPr>
      <w:r>
        <w:t>1.3. BR-RTR - адреса, GRE, OSPF, NAT</w:t>
      </w:r>
    </w:p>
    <w:p w14:paraId="32F75D41" w14:textId="77777777" w:rsidR="00C15BC0" w:rsidRDefault="00121A5F">
      <w:pPr>
        <w:pStyle w:val="Code"/>
      </w:pPr>
      <w:r>
        <w:t>hostnamectl set-hostname br-rtr.au-team.irpo &amp;&amp; exec bash</w:t>
      </w:r>
    </w:p>
    <w:p w14:paraId="56C15AAF" w14:textId="77777777" w:rsidR="00C15BC0" w:rsidRDefault="00121A5F">
      <w:pPr>
        <w:pStyle w:val="Code"/>
      </w:pPr>
      <w:r>
        <w:t>nano /etc/network/interfaces</w:t>
      </w:r>
    </w:p>
    <w:p w14:paraId="52C0BDC5" w14:textId="77777777" w:rsidR="00C15BC0" w:rsidRDefault="00121A5F">
      <w:pPr>
        <w:pStyle w:val="Code"/>
      </w:pPr>
      <w:r>
        <w:t>auto eth0</w:t>
      </w:r>
      <w:r>
        <w:br/>
        <w:t>iface eth0 in</w:t>
      </w:r>
      <w:r>
        <w:t>et static</w:t>
      </w:r>
      <w:r>
        <w:br/>
        <w:t xml:space="preserve"> address 172.16.2.2</w:t>
      </w:r>
      <w:r>
        <w:br/>
        <w:t xml:space="preserve"> netmask 255.255.255.240</w:t>
      </w:r>
      <w:r>
        <w:br/>
        <w:t xml:space="preserve"> gateway 172.16.2.1</w:t>
      </w:r>
      <w:r>
        <w:br/>
      </w:r>
      <w:r>
        <w:br/>
        <w:t>auto eth1</w:t>
      </w:r>
      <w:r>
        <w:br/>
        <w:t>iface eth1 inet static</w:t>
      </w:r>
      <w:r>
        <w:br/>
        <w:t xml:space="preserve"> address 192.168.3.1</w:t>
      </w:r>
      <w:r>
        <w:br/>
        <w:t xml:space="preserve"> netmask 255.255.255.240</w:t>
      </w:r>
      <w:r>
        <w:br/>
      </w:r>
      <w:r>
        <w:br/>
        <w:t>auto gre1</w:t>
      </w:r>
      <w:r>
        <w:br/>
        <w:t>iface gre1 inet tunnel</w:t>
      </w:r>
      <w:r>
        <w:br/>
        <w:t xml:space="preserve"> address 10.0.0.2</w:t>
      </w:r>
      <w:r>
        <w:br/>
        <w:t xml:space="preserve"> netmask 255.255.255.252</w:t>
      </w:r>
      <w:r>
        <w:br/>
        <w:t xml:space="preserve"> mode gre</w:t>
      </w:r>
      <w:r>
        <w:br/>
      </w:r>
      <w:r>
        <w:lastRenderedPageBreak/>
        <w:t xml:space="preserve"> local 172.16.</w:t>
      </w:r>
      <w:r>
        <w:t>2.2</w:t>
      </w:r>
      <w:r>
        <w:br/>
        <w:t xml:space="preserve"> endpoint 172.16.1.2</w:t>
      </w:r>
      <w:r>
        <w:br/>
        <w:t xml:space="preserve"> ttl 255</w:t>
      </w:r>
    </w:p>
    <w:p w14:paraId="473D125F" w14:textId="77777777" w:rsidR="00C15BC0" w:rsidRDefault="00121A5F">
      <w:pPr>
        <w:pStyle w:val="Code"/>
      </w:pPr>
      <w:r>
        <w:t>systemctl restart networking &amp;&amp; ip -br a</w:t>
      </w:r>
    </w:p>
    <w:p w14:paraId="0CF69E42" w14:textId="77777777" w:rsidR="00C15BC0" w:rsidRDefault="00121A5F">
      <w:pPr>
        <w:pStyle w:val="Code"/>
      </w:pPr>
      <w:r>
        <w:t>echo 'net.ipv4.ip_forward=1' &gt;&gt; /etc/sysctl.conf &amp;&amp; sysctl -p</w:t>
      </w:r>
    </w:p>
    <w:p w14:paraId="6C21F1FC" w14:textId="77777777" w:rsidR="00C15BC0" w:rsidRDefault="00121A5F">
      <w:pPr>
        <w:pStyle w:val="Code"/>
      </w:pPr>
      <w:r>
        <w:t>iptables -t nat -A POSTROUTING -o eth0 -s 192.168.3.0/28 -j MASQUERADE</w:t>
      </w:r>
      <w:r>
        <w:br/>
        <w:t>iptables-save &gt; /etc/rules.v4</w:t>
      </w:r>
    </w:p>
    <w:p w14:paraId="6D4D5099" w14:textId="77777777" w:rsidR="00C15BC0" w:rsidRDefault="00121A5F">
      <w:pPr>
        <w:pStyle w:val="Code"/>
      </w:pPr>
      <w:r>
        <w:t xml:space="preserve">apt-get update &amp;&amp; </w:t>
      </w:r>
      <w:r>
        <w:t>apt-get install -y frr openssh-server</w:t>
      </w:r>
      <w:r>
        <w:br/>
        <w:t>sed -i "s/ospfd=no/ospfd=yes/" /etc/frr/daemons</w:t>
      </w:r>
      <w:r>
        <w:br/>
        <w:t>systemctl enable --now frr</w:t>
      </w:r>
    </w:p>
    <w:p w14:paraId="4A19E7C1" w14:textId="77777777" w:rsidR="00C15BC0" w:rsidRDefault="00121A5F">
      <w:pPr>
        <w:pStyle w:val="Code"/>
      </w:pPr>
      <w:r>
        <w:t>vtysh</w:t>
      </w:r>
      <w:r>
        <w:br/>
        <w:t>conf t</w:t>
      </w:r>
      <w:r>
        <w:br/>
        <w:t>router ospf</w:t>
      </w:r>
      <w:r>
        <w:br/>
        <w:t xml:space="preserve"> network 10.0.0.0/30 area 0</w:t>
      </w:r>
      <w:r>
        <w:br/>
        <w:t xml:space="preserve"> network 192.168.3.0/28 area 0</w:t>
      </w:r>
      <w:r>
        <w:br/>
        <w:t>exit</w:t>
      </w:r>
      <w:r>
        <w:br/>
        <w:t>interface gre1</w:t>
      </w:r>
      <w:r>
        <w:br/>
      </w:r>
      <w:r>
        <w:t xml:space="preserve"> ip ospf authentication message-digest</w:t>
      </w:r>
      <w:r>
        <w:br/>
        <w:t xml:space="preserve"> ip ospf message-digest-key 1 md5 P@ssw0rd</w:t>
      </w:r>
      <w:r>
        <w:br/>
        <w:t>end</w:t>
      </w:r>
      <w:r>
        <w:br/>
        <w:t>write</w:t>
      </w:r>
      <w:r>
        <w:br/>
        <w:t>exit</w:t>
      </w:r>
    </w:p>
    <w:p w14:paraId="5EDCBFC9" w14:textId="77777777" w:rsidR="00C15BC0" w:rsidRDefault="00121A5F">
      <w:pPr>
        <w:pStyle w:val="Code"/>
      </w:pPr>
      <w:r>
        <w:t>Проверка: ping 10.0.0.1 ; vtysh -c "show ip ospf route"</w:t>
      </w:r>
    </w:p>
    <w:p w14:paraId="55B678B4" w14:textId="77777777" w:rsidR="00C15BC0" w:rsidRDefault="00121A5F">
      <w:pPr>
        <w:pStyle w:val="21"/>
      </w:pPr>
      <w:r>
        <w:t>1.4. HQ-SRV - адрес, SSH 2026, DNS</w:t>
      </w:r>
    </w:p>
    <w:p w14:paraId="544186CD" w14:textId="77777777" w:rsidR="00C15BC0" w:rsidRDefault="00121A5F">
      <w:pPr>
        <w:pStyle w:val="Code"/>
      </w:pPr>
      <w:r>
        <w:t>hostnamectl set-hostname hq-srv.au-team.irpo &amp;&amp; exec bash</w:t>
      </w:r>
    </w:p>
    <w:p w14:paraId="70DD5883" w14:textId="77777777" w:rsidR="00C15BC0" w:rsidRDefault="00121A5F">
      <w:pPr>
        <w:pStyle w:val="Code"/>
      </w:pPr>
      <w:r>
        <w:t>apt-get update &amp;&amp; apt-get install -y openssh dnsmasq</w:t>
      </w:r>
    </w:p>
    <w:p w14:paraId="769984F6" w14:textId="77777777" w:rsidR="00C15BC0" w:rsidRDefault="00121A5F">
      <w:pPr>
        <w:pStyle w:val="Code"/>
      </w:pPr>
      <w:r>
        <w:t>mcedit /etc/net/ifaces/ens18/options</w:t>
      </w:r>
    </w:p>
    <w:p w14:paraId="7A8EB671" w14:textId="77777777" w:rsidR="00C15BC0" w:rsidRDefault="00121A5F">
      <w:pPr>
        <w:pStyle w:val="Code"/>
      </w:pPr>
      <w:r>
        <w:t>BOOTPROTO=static</w:t>
      </w:r>
      <w:r>
        <w:br/>
        <w:t>TYPE=eth</w:t>
      </w:r>
      <w:r>
        <w:br/>
        <w:t>ONBOOT=yes</w:t>
      </w:r>
      <w:r>
        <w:br/>
        <w:t>DISABLED=no</w:t>
      </w:r>
      <w:r>
        <w:br/>
        <w:t>NM_CONTROLLED=no</w:t>
      </w:r>
    </w:p>
    <w:p w14:paraId="4FFA0E9A" w14:textId="77777777" w:rsidR="00C15BC0" w:rsidRDefault="00121A5F">
      <w:pPr>
        <w:pStyle w:val="Code"/>
      </w:pPr>
      <w:r>
        <w:t>echo 192.168.1.2/27 &gt; /etc/net/ifaces/ens18/ipv4address</w:t>
      </w:r>
      <w:r>
        <w:br/>
        <w:t>echo default via 192.168.1.1 &gt; /etc/net/ifac</w:t>
      </w:r>
      <w:r>
        <w:t>es/ens18/ipv4route</w:t>
      </w:r>
      <w:r>
        <w:br/>
        <w:t>systemctl restart network</w:t>
      </w:r>
    </w:p>
    <w:p w14:paraId="470F0608" w14:textId="77777777" w:rsidR="00C15BC0" w:rsidRDefault="00121A5F">
      <w:pPr>
        <w:pStyle w:val="Code"/>
      </w:pPr>
      <w:r>
        <w:t>useradd -m -u 2026 -s /bin/bash sshuser</w:t>
      </w:r>
      <w:r>
        <w:br/>
        <w:t>echo "sshuser:P@ssw0rd" | chpasswd</w:t>
      </w:r>
      <w:r>
        <w:br/>
        <w:t>usermod -aG wheel sshuser</w:t>
      </w:r>
    </w:p>
    <w:p w14:paraId="266743D0" w14:textId="77777777" w:rsidR="00C15BC0" w:rsidRDefault="00121A5F">
      <w:pPr>
        <w:pStyle w:val="Code"/>
      </w:pPr>
      <w:r>
        <w:t>mcedit /etc/sudoers  -&gt; раскомментировать/добавить: %wheel ALL=(ALL:ALL) NOPASSWD: ALL</w:t>
      </w:r>
    </w:p>
    <w:p w14:paraId="62A15369" w14:textId="77777777" w:rsidR="00C15BC0" w:rsidRDefault="00121A5F">
      <w:pPr>
        <w:pStyle w:val="Code"/>
      </w:pPr>
      <w:r>
        <w:t>mcedit /etc/openssh/ssh</w:t>
      </w:r>
      <w:r>
        <w:t>d_config</w:t>
      </w:r>
    </w:p>
    <w:p w14:paraId="6209BC9B" w14:textId="77777777" w:rsidR="00C15BC0" w:rsidRDefault="00121A5F">
      <w:pPr>
        <w:pStyle w:val="Code"/>
      </w:pPr>
      <w:r>
        <w:t>Port 2026</w:t>
      </w:r>
      <w:r>
        <w:br/>
        <w:t>PermitRootLogin no</w:t>
      </w:r>
      <w:r>
        <w:br/>
        <w:t>MaxAuthTries 2</w:t>
      </w:r>
      <w:r>
        <w:br/>
        <w:t>AllowUsers sshuser</w:t>
      </w:r>
      <w:r>
        <w:br/>
        <w:t>Banner /etc/banner</w:t>
      </w:r>
    </w:p>
    <w:p w14:paraId="2A9581DE" w14:textId="77777777" w:rsidR="00C15BC0" w:rsidRDefault="00121A5F">
      <w:pPr>
        <w:pStyle w:val="Code"/>
      </w:pPr>
      <w:r>
        <w:t>echo "Authorized access only" &gt; /etc/banner</w:t>
      </w:r>
      <w:r>
        <w:br/>
        <w:t>systemctl enable --now sshd</w:t>
      </w:r>
      <w:r>
        <w:br/>
        <w:t>systemctl restart sshd</w:t>
      </w:r>
    </w:p>
    <w:p w14:paraId="44A3E948" w14:textId="77777777" w:rsidR="00C15BC0" w:rsidRDefault="00121A5F">
      <w:pPr>
        <w:pStyle w:val="Code"/>
      </w:pPr>
      <w:r>
        <w:t>mcedit /etc/dnsmasq.conf</w:t>
      </w:r>
    </w:p>
    <w:p w14:paraId="5F393B82" w14:textId="77777777" w:rsidR="00C15BC0" w:rsidRDefault="00121A5F">
      <w:pPr>
        <w:pStyle w:val="Code"/>
      </w:pPr>
      <w:r>
        <w:t>domain=au-team.irpo</w:t>
      </w:r>
      <w:r>
        <w:br/>
        <w:t>server=77.88.8.8</w:t>
      </w:r>
      <w:r>
        <w:br/>
        <w:t>address=</w:t>
      </w:r>
      <w:r>
        <w:t>/hq-rtr.au-team.irpo/192.168.1.1</w:t>
      </w:r>
      <w:r>
        <w:br/>
      </w:r>
      <w:r>
        <w:lastRenderedPageBreak/>
        <w:t>address=/hq-srv.au-team.irpo/192.168.1.2</w:t>
      </w:r>
      <w:r>
        <w:br/>
        <w:t>address=/hq-cli.au-team.irpo/192.168.2.2</w:t>
      </w:r>
      <w:r>
        <w:br/>
        <w:t>address=/br-rtr.au-team.irpo/172.16.2.2</w:t>
      </w:r>
      <w:r>
        <w:br/>
        <w:t>address=/br-srv.au-team.irpo/192.168.3.2</w:t>
      </w:r>
      <w:r>
        <w:br/>
        <w:t>address=/docker.au-team.irpo/172.16.1.1</w:t>
      </w:r>
      <w:r>
        <w:br/>
        <w:t>address=/web.au-team</w:t>
      </w:r>
      <w:r>
        <w:t>.irpo/172.16.2.1</w:t>
      </w:r>
    </w:p>
    <w:p w14:paraId="31ACC797" w14:textId="77777777" w:rsidR="00C15BC0" w:rsidRDefault="00121A5F">
      <w:pPr>
        <w:pStyle w:val="Code"/>
      </w:pPr>
      <w:r>
        <w:t>systemctl disable bind --now</w:t>
      </w:r>
      <w:r>
        <w:br/>
        <w:t>systemctl enable --now dnsmasq</w:t>
      </w:r>
      <w:r>
        <w:br/>
        <w:t>systemctl restart dnsmasq</w:t>
      </w:r>
    </w:p>
    <w:p w14:paraId="4C71ABC5" w14:textId="77777777" w:rsidR="00C15BC0" w:rsidRDefault="00121A5F">
      <w:pPr>
        <w:pStyle w:val="Code"/>
      </w:pPr>
      <w:r>
        <w:t>Проверка: ssh -p 2026 sshuser@192.168.1.2 ; nslookup hq-srv.au-team.irpo 127.0.0.1</w:t>
      </w:r>
    </w:p>
    <w:p w14:paraId="3FD77C15" w14:textId="77777777" w:rsidR="00C15BC0" w:rsidRDefault="00121A5F">
      <w:pPr>
        <w:pStyle w:val="21"/>
      </w:pPr>
      <w:r>
        <w:t>1.5. BR-SRV - адрес и SSH 2026</w:t>
      </w:r>
    </w:p>
    <w:p w14:paraId="48C01176" w14:textId="77777777" w:rsidR="00C15BC0" w:rsidRDefault="00121A5F">
      <w:pPr>
        <w:pStyle w:val="Code"/>
      </w:pPr>
      <w:r>
        <w:t>hostnamectl set-hostname br-srv.au-team</w:t>
      </w:r>
      <w:r>
        <w:t>.irpo &amp;&amp; exec bash</w:t>
      </w:r>
    </w:p>
    <w:p w14:paraId="0B6AC1EC" w14:textId="77777777" w:rsidR="00C15BC0" w:rsidRDefault="00121A5F">
      <w:pPr>
        <w:pStyle w:val="Code"/>
      </w:pPr>
      <w:r>
        <w:t>apt-get update &amp;&amp; apt-get install -y openssh</w:t>
      </w:r>
    </w:p>
    <w:p w14:paraId="199E3D59" w14:textId="77777777" w:rsidR="00C15BC0" w:rsidRDefault="00121A5F">
      <w:pPr>
        <w:pStyle w:val="Code"/>
      </w:pPr>
      <w:r>
        <w:t>mcedit /etc/net/ifaces/ens18/options</w:t>
      </w:r>
    </w:p>
    <w:p w14:paraId="66A4452A" w14:textId="77777777" w:rsidR="00C15BC0" w:rsidRDefault="00121A5F">
      <w:pPr>
        <w:pStyle w:val="Code"/>
      </w:pPr>
      <w:r>
        <w:t>BOOTPROTO=static</w:t>
      </w:r>
      <w:r>
        <w:br/>
        <w:t>TYPE=eth</w:t>
      </w:r>
      <w:r>
        <w:br/>
        <w:t>ONBOOT=yes</w:t>
      </w:r>
      <w:r>
        <w:br/>
        <w:t>DISABLED=no</w:t>
      </w:r>
      <w:r>
        <w:br/>
        <w:t>NM_CONTROLLED=no</w:t>
      </w:r>
    </w:p>
    <w:p w14:paraId="46FE4130" w14:textId="77777777" w:rsidR="00C15BC0" w:rsidRDefault="00121A5F">
      <w:pPr>
        <w:pStyle w:val="Code"/>
      </w:pPr>
      <w:r>
        <w:t>echo 192.168.3.2/28 &gt; /etc/net/ifaces/ens18/ipv4address</w:t>
      </w:r>
      <w:r>
        <w:br/>
        <w:t>echo default via 192.168.3.1 &gt; /e</w:t>
      </w:r>
      <w:r>
        <w:t>tc/net/ifaces/ens18/ipv4route</w:t>
      </w:r>
      <w:r>
        <w:br/>
        <w:t>systemctl restart network</w:t>
      </w:r>
    </w:p>
    <w:p w14:paraId="23179B9E" w14:textId="77777777" w:rsidR="00C15BC0" w:rsidRDefault="00121A5F">
      <w:pPr>
        <w:pStyle w:val="Code"/>
      </w:pPr>
      <w:r>
        <w:t>useradd -m -u 2026 -s /bin/bash sshuser</w:t>
      </w:r>
      <w:r>
        <w:br/>
        <w:t>echo "sshuser:P@ssw0rd" | chpasswd</w:t>
      </w:r>
      <w:r>
        <w:br/>
        <w:t>usermod -aG wheel sshuser</w:t>
      </w:r>
    </w:p>
    <w:p w14:paraId="5BB9B352" w14:textId="77777777" w:rsidR="00C15BC0" w:rsidRDefault="00121A5F">
      <w:pPr>
        <w:pStyle w:val="Code"/>
      </w:pPr>
      <w:r>
        <w:t>mcedit /etc/sudoers  -&gt; %wheel ALL=(ALL:ALL) NOPASSWD: ALL</w:t>
      </w:r>
    </w:p>
    <w:p w14:paraId="7E213018" w14:textId="77777777" w:rsidR="00C15BC0" w:rsidRDefault="00121A5F">
      <w:pPr>
        <w:pStyle w:val="Code"/>
      </w:pPr>
      <w:r>
        <w:t>mcedit /etc/openssh/sshd_config</w:t>
      </w:r>
    </w:p>
    <w:p w14:paraId="5A3F0AB8" w14:textId="77777777" w:rsidR="00C15BC0" w:rsidRDefault="00121A5F">
      <w:pPr>
        <w:pStyle w:val="Code"/>
      </w:pPr>
      <w:r>
        <w:t>Port 202</w:t>
      </w:r>
      <w:r>
        <w:t>6</w:t>
      </w:r>
      <w:r>
        <w:br/>
        <w:t>PermitRootLogin no</w:t>
      </w:r>
      <w:r>
        <w:br/>
        <w:t>MaxAuthTries 2</w:t>
      </w:r>
      <w:r>
        <w:br/>
        <w:t>AllowUsers sshuser</w:t>
      </w:r>
      <w:r>
        <w:br/>
        <w:t>Banner /etc/banner</w:t>
      </w:r>
    </w:p>
    <w:p w14:paraId="3F8B1461" w14:textId="77777777" w:rsidR="00C15BC0" w:rsidRDefault="00121A5F">
      <w:pPr>
        <w:pStyle w:val="Code"/>
      </w:pPr>
      <w:r>
        <w:t>echo "Authorized access only" &gt; /etc/banner</w:t>
      </w:r>
      <w:r>
        <w:br/>
        <w:t>systemctl enable --now sshd</w:t>
      </w:r>
      <w:r>
        <w:br/>
        <w:t>systemctl restart sshd</w:t>
      </w:r>
    </w:p>
    <w:p w14:paraId="5599976B" w14:textId="77777777" w:rsidR="00C15BC0" w:rsidRDefault="00121A5F">
      <w:pPr>
        <w:pStyle w:val="Code"/>
      </w:pPr>
      <w:r>
        <w:t>Проверка: ssh -p 2026 sshuser@192.168.3.2</w:t>
      </w:r>
    </w:p>
    <w:p w14:paraId="0052B6F9" w14:textId="77777777" w:rsidR="00C15BC0" w:rsidRDefault="00121A5F">
      <w:pPr>
        <w:pStyle w:val="21"/>
      </w:pPr>
      <w:r>
        <w:t>1.6. HQ-CLI - DHCP и проверка</w:t>
      </w:r>
    </w:p>
    <w:p w14:paraId="00420C6F" w14:textId="77777777" w:rsidR="00C15BC0" w:rsidRDefault="00121A5F">
      <w:pPr>
        <w:pStyle w:val="Code"/>
      </w:pPr>
      <w:r>
        <w:t>hostnamectl set-hostname hq-cli.au-team.irpo &amp;&amp; exec bash</w:t>
      </w:r>
    </w:p>
    <w:p w14:paraId="00E3A49E" w14:textId="77777777" w:rsidR="00C15BC0" w:rsidRDefault="00121A5F">
      <w:pPr>
        <w:pStyle w:val="Code"/>
      </w:pPr>
      <w:r>
        <w:t>Для VLAN: в Proxmox поставить VLAN Tag 200 на сетевом адаптере HQ-CLI. Если VLAN делается внутри ALT - создать ens18.200 по аналогии.</w:t>
      </w:r>
    </w:p>
    <w:p w14:paraId="382EFC48" w14:textId="77777777" w:rsidR="00C15BC0" w:rsidRDefault="00121A5F">
      <w:pPr>
        <w:pStyle w:val="Code"/>
      </w:pPr>
      <w:r>
        <w:t>systemctl restart network</w:t>
      </w:r>
      <w:r>
        <w:br/>
        <w:t>ip -br a</w:t>
      </w:r>
      <w:r>
        <w:br/>
        <w:t>ip r</w:t>
      </w:r>
      <w:r>
        <w:br/>
        <w:t>cat /etc/resolv.conf</w:t>
      </w:r>
    </w:p>
    <w:p w14:paraId="7D912183" w14:textId="77777777" w:rsidR="00C15BC0" w:rsidRDefault="00121A5F">
      <w:pPr>
        <w:pStyle w:val="Code"/>
      </w:pPr>
      <w:r>
        <w:t>Про</w:t>
      </w:r>
      <w:r>
        <w:t>верка: ping 192.168.2.1 ; ping 192.168.1.2 ; ping 192.168.3.2 ; ping ya.ru</w:t>
      </w:r>
    </w:p>
    <w:p w14:paraId="43BFA7C9" w14:textId="77777777" w:rsidR="00C15BC0" w:rsidRDefault="00121A5F">
      <w:pPr>
        <w:pStyle w:val="21"/>
      </w:pPr>
      <w:r>
        <w:t>1.7. Финальная проверка модуля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0205"/>
      </w:tblGrid>
      <w:tr w:rsidR="00C15BC0" w14:paraId="3C56EFCA" w14:textId="77777777">
        <w:trPr>
          <w:jc w:val="center"/>
        </w:trPr>
        <w:tc>
          <w:tcPr>
            <w:tcW w:w="3969" w:type="dxa"/>
            <w:shd w:val="clear" w:color="auto" w:fill="D9EAF7"/>
          </w:tcPr>
          <w:p w14:paraId="2A9493FA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Проверка</w:t>
            </w:r>
          </w:p>
        </w:tc>
        <w:tc>
          <w:tcPr>
            <w:tcW w:w="10205" w:type="dxa"/>
            <w:shd w:val="clear" w:color="auto" w:fill="D9EAF7"/>
          </w:tcPr>
          <w:p w14:paraId="20FD9C03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Команда</w:t>
            </w:r>
          </w:p>
        </w:tc>
      </w:tr>
      <w:tr w:rsidR="00C15BC0" w14:paraId="3825CF96" w14:textId="77777777">
        <w:trPr>
          <w:jc w:val="center"/>
        </w:trPr>
        <w:tc>
          <w:tcPr>
            <w:tcW w:w="3969" w:type="dxa"/>
          </w:tcPr>
          <w:p w14:paraId="6E39E3E8" w14:textId="77777777" w:rsidR="00C15BC0" w:rsidRDefault="00121A5F">
            <w:pPr>
              <w:spacing w:after="0"/>
            </w:pPr>
            <w:r>
              <w:rPr>
                <w:sz w:val="16"/>
              </w:rPr>
              <w:t>Все адреса видны</w:t>
            </w:r>
          </w:p>
        </w:tc>
        <w:tc>
          <w:tcPr>
            <w:tcW w:w="10205" w:type="dxa"/>
          </w:tcPr>
          <w:p w14:paraId="3DE93F15" w14:textId="77777777" w:rsidR="00C15BC0" w:rsidRDefault="00121A5F">
            <w:pPr>
              <w:spacing w:after="0"/>
            </w:pPr>
            <w:r>
              <w:rPr>
                <w:sz w:val="16"/>
              </w:rPr>
              <w:t>ip -br a</w:t>
            </w:r>
          </w:p>
        </w:tc>
      </w:tr>
      <w:tr w:rsidR="00C15BC0" w14:paraId="11A174DA" w14:textId="77777777">
        <w:trPr>
          <w:jc w:val="center"/>
        </w:trPr>
        <w:tc>
          <w:tcPr>
            <w:tcW w:w="3969" w:type="dxa"/>
          </w:tcPr>
          <w:p w14:paraId="1D9987DC" w14:textId="77777777" w:rsidR="00C15BC0" w:rsidRDefault="00121A5F">
            <w:pPr>
              <w:spacing w:after="0"/>
            </w:pPr>
            <w:r>
              <w:rPr>
                <w:sz w:val="16"/>
              </w:rPr>
              <w:t>Есть маршруты между офисами</w:t>
            </w:r>
          </w:p>
        </w:tc>
        <w:tc>
          <w:tcPr>
            <w:tcW w:w="10205" w:type="dxa"/>
          </w:tcPr>
          <w:p w14:paraId="25FDB8A6" w14:textId="77777777" w:rsidR="00C15BC0" w:rsidRDefault="00121A5F">
            <w:pPr>
              <w:spacing w:after="0"/>
            </w:pPr>
            <w:r>
              <w:rPr>
                <w:sz w:val="16"/>
              </w:rPr>
              <w:t>ping 192.168.3.2 с HQ-SRV; ping 192.168.1.2 с BR-SRV</w:t>
            </w:r>
          </w:p>
        </w:tc>
      </w:tr>
      <w:tr w:rsidR="00C15BC0" w14:paraId="0F727F32" w14:textId="77777777">
        <w:trPr>
          <w:jc w:val="center"/>
        </w:trPr>
        <w:tc>
          <w:tcPr>
            <w:tcW w:w="3969" w:type="dxa"/>
          </w:tcPr>
          <w:p w14:paraId="7A0C79AD" w14:textId="77777777" w:rsidR="00C15BC0" w:rsidRDefault="00121A5F">
            <w:pPr>
              <w:spacing w:after="0"/>
            </w:pPr>
            <w:r>
              <w:rPr>
                <w:sz w:val="16"/>
              </w:rPr>
              <w:t>OSPF соседство</w:t>
            </w:r>
          </w:p>
        </w:tc>
        <w:tc>
          <w:tcPr>
            <w:tcW w:w="10205" w:type="dxa"/>
          </w:tcPr>
          <w:p w14:paraId="4BA4E1AD" w14:textId="77777777" w:rsidR="00C15BC0" w:rsidRDefault="00121A5F">
            <w:pPr>
              <w:spacing w:after="0"/>
            </w:pPr>
            <w:r>
              <w:rPr>
                <w:sz w:val="16"/>
              </w:rPr>
              <w:t xml:space="preserve">vtysh </w:t>
            </w:r>
            <w:r>
              <w:rPr>
                <w:sz w:val="16"/>
              </w:rPr>
              <w:t>-c "show ip ospf neighbor" на роутерах</w:t>
            </w:r>
          </w:p>
        </w:tc>
      </w:tr>
      <w:tr w:rsidR="00C15BC0" w14:paraId="1E7881E0" w14:textId="77777777">
        <w:trPr>
          <w:jc w:val="center"/>
        </w:trPr>
        <w:tc>
          <w:tcPr>
            <w:tcW w:w="3969" w:type="dxa"/>
          </w:tcPr>
          <w:p w14:paraId="3686505F" w14:textId="77777777" w:rsidR="00C15BC0" w:rsidRDefault="00121A5F">
            <w:pPr>
              <w:spacing w:after="0"/>
            </w:pPr>
            <w:r>
              <w:rPr>
                <w:sz w:val="16"/>
              </w:rPr>
              <w:lastRenderedPageBreak/>
              <w:t>DHCP выдал адрес HQ-CLI</w:t>
            </w:r>
          </w:p>
        </w:tc>
        <w:tc>
          <w:tcPr>
            <w:tcW w:w="10205" w:type="dxa"/>
          </w:tcPr>
          <w:p w14:paraId="59C6109F" w14:textId="77777777" w:rsidR="00C15BC0" w:rsidRDefault="00121A5F">
            <w:pPr>
              <w:spacing w:after="0"/>
            </w:pPr>
            <w:r>
              <w:rPr>
                <w:sz w:val="16"/>
              </w:rPr>
              <w:t>ip -br a на HQ-CLI</w:t>
            </w:r>
          </w:p>
        </w:tc>
      </w:tr>
      <w:tr w:rsidR="00C15BC0" w14:paraId="0A93DB2B" w14:textId="77777777">
        <w:trPr>
          <w:jc w:val="center"/>
        </w:trPr>
        <w:tc>
          <w:tcPr>
            <w:tcW w:w="3969" w:type="dxa"/>
          </w:tcPr>
          <w:p w14:paraId="101B2740" w14:textId="77777777" w:rsidR="00C15BC0" w:rsidRDefault="00121A5F">
            <w:pPr>
              <w:spacing w:after="0"/>
            </w:pPr>
            <w:r>
              <w:rPr>
                <w:sz w:val="16"/>
              </w:rPr>
              <w:t>DNS работает</w:t>
            </w:r>
          </w:p>
        </w:tc>
        <w:tc>
          <w:tcPr>
            <w:tcW w:w="10205" w:type="dxa"/>
          </w:tcPr>
          <w:p w14:paraId="7CBD708D" w14:textId="77777777" w:rsidR="00C15BC0" w:rsidRDefault="00121A5F">
            <w:pPr>
              <w:spacing w:after="0"/>
            </w:pPr>
            <w:r>
              <w:rPr>
                <w:sz w:val="16"/>
              </w:rPr>
              <w:t>nslookup hq-srv.au-team.irpo 192.168.1.2</w:t>
            </w:r>
          </w:p>
        </w:tc>
      </w:tr>
      <w:tr w:rsidR="00C15BC0" w14:paraId="5A8B9EFA" w14:textId="77777777">
        <w:trPr>
          <w:jc w:val="center"/>
        </w:trPr>
        <w:tc>
          <w:tcPr>
            <w:tcW w:w="3969" w:type="dxa"/>
          </w:tcPr>
          <w:p w14:paraId="654BC388" w14:textId="77777777" w:rsidR="00C15BC0" w:rsidRDefault="00121A5F">
            <w:pPr>
              <w:spacing w:after="0"/>
            </w:pPr>
            <w:r>
              <w:rPr>
                <w:sz w:val="16"/>
              </w:rPr>
              <w:t>SSH порт 2026</w:t>
            </w:r>
          </w:p>
        </w:tc>
        <w:tc>
          <w:tcPr>
            <w:tcW w:w="10205" w:type="dxa"/>
          </w:tcPr>
          <w:p w14:paraId="26991A1D" w14:textId="77777777" w:rsidR="00C15BC0" w:rsidRDefault="00121A5F">
            <w:pPr>
              <w:spacing w:after="0"/>
            </w:pPr>
            <w:r>
              <w:rPr>
                <w:sz w:val="16"/>
              </w:rPr>
              <w:t>ssh -p 2026 sshuser@192.168.1.2 / 192.168.3.2</w:t>
            </w:r>
          </w:p>
        </w:tc>
      </w:tr>
      <w:tr w:rsidR="00C15BC0" w14:paraId="40FBE2E0" w14:textId="77777777">
        <w:trPr>
          <w:jc w:val="center"/>
        </w:trPr>
        <w:tc>
          <w:tcPr>
            <w:tcW w:w="3969" w:type="dxa"/>
          </w:tcPr>
          <w:p w14:paraId="395ED1DC" w14:textId="77777777" w:rsidR="00C15BC0" w:rsidRDefault="00121A5F">
            <w:pPr>
              <w:spacing w:after="0"/>
            </w:pPr>
            <w:r>
              <w:rPr>
                <w:sz w:val="16"/>
              </w:rPr>
              <w:t>Интернет</w:t>
            </w:r>
          </w:p>
        </w:tc>
        <w:tc>
          <w:tcPr>
            <w:tcW w:w="10205" w:type="dxa"/>
          </w:tcPr>
          <w:p w14:paraId="05A5B420" w14:textId="77777777" w:rsidR="00C15BC0" w:rsidRDefault="00121A5F">
            <w:pPr>
              <w:spacing w:after="0"/>
            </w:pPr>
            <w:r>
              <w:rPr>
                <w:sz w:val="16"/>
              </w:rPr>
              <w:t>ping 8.8.8.8 и ping ya.ru</w:t>
            </w:r>
          </w:p>
        </w:tc>
      </w:tr>
      <w:tr w:rsidR="00C15BC0" w14:paraId="410E0A80" w14:textId="77777777">
        <w:trPr>
          <w:jc w:val="center"/>
        </w:trPr>
        <w:tc>
          <w:tcPr>
            <w:tcW w:w="3969" w:type="dxa"/>
          </w:tcPr>
          <w:p w14:paraId="1A3B8E82" w14:textId="77777777" w:rsidR="00C15BC0" w:rsidRDefault="00121A5F">
            <w:pPr>
              <w:spacing w:after="0"/>
            </w:pPr>
            <w:r>
              <w:rPr>
                <w:sz w:val="16"/>
              </w:rPr>
              <w:t>Время</w:t>
            </w:r>
          </w:p>
        </w:tc>
        <w:tc>
          <w:tcPr>
            <w:tcW w:w="10205" w:type="dxa"/>
          </w:tcPr>
          <w:p w14:paraId="79D6D09D" w14:textId="77777777" w:rsidR="00C15BC0" w:rsidRDefault="00121A5F">
            <w:pPr>
              <w:spacing w:after="0"/>
            </w:pPr>
            <w:r>
              <w:rPr>
                <w:sz w:val="16"/>
              </w:rPr>
              <w:t>timedatectl set-timezone Asia/Yekaterinburg на всех</w:t>
            </w:r>
          </w:p>
        </w:tc>
      </w:tr>
    </w:tbl>
    <w:p w14:paraId="52B5A6E4" w14:textId="77777777" w:rsidR="00C15BC0" w:rsidRDefault="00121A5F">
      <w:pPr>
        <w:pStyle w:val="1"/>
      </w:pPr>
      <w:r>
        <w:t>МОДУЛЬ 2. Организация сетевого администрирования</w:t>
      </w:r>
    </w:p>
    <w:p w14:paraId="1DD0633B" w14:textId="77777777" w:rsidR="00C15BC0" w:rsidRDefault="00121A5F">
      <w:pPr>
        <w:pStyle w:val="21"/>
      </w:pPr>
      <w:r>
        <w:t>2.0. Что скачать/включить по машинам для модуля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  <w:gridCol w:w="5102"/>
      </w:tblGrid>
      <w:tr w:rsidR="00C15BC0" w14:paraId="346485DA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5E7B7F36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Машина</w:t>
            </w:r>
          </w:p>
        </w:tc>
        <w:tc>
          <w:tcPr>
            <w:tcW w:w="6803" w:type="dxa"/>
            <w:shd w:val="clear" w:color="auto" w:fill="D9EAF7"/>
          </w:tcPr>
          <w:p w14:paraId="42CC1DF9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Скачать/включить</w:t>
            </w:r>
          </w:p>
        </w:tc>
        <w:tc>
          <w:tcPr>
            <w:tcW w:w="5102" w:type="dxa"/>
            <w:shd w:val="clear" w:color="auto" w:fill="D9EAF7"/>
          </w:tcPr>
          <w:p w14:paraId="2BA6ADC1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Для каких заданий</w:t>
            </w:r>
          </w:p>
        </w:tc>
      </w:tr>
      <w:tr w:rsidR="00C15BC0" w14:paraId="6E746B49" w14:textId="77777777">
        <w:trPr>
          <w:jc w:val="center"/>
        </w:trPr>
        <w:tc>
          <w:tcPr>
            <w:tcW w:w="2268" w:type="dxa"/>
          </w:tcPr>
          <w:p w14:paraId="0F6FD3A4" w14:textId="77777777" w:rsidR="00C15BC0" w:rsidRDefault="00121A5F">
            <w:pPr>
              <w:spacing w:after="0"/>
            </w:pPr>
            <w:r>
              <w:rPr>
                <w:sz w:val="16"/>
              </w:rPr>
              <w:t>BR-SRV</w:t>
            </w:r>
          </w:p>
        </w:tc>
        <w:tc>
          <w:tcPr>
            <w:tcW w:w="6803" w:type="dxa"/>
          </w:tcPr>
          <w:p w14:paraId="5016ED14" w14:textId="77777777" w:rsidR="00C15BC0" w:rsidRDefault="00121A5F">
            <w:pPr>
              <w:spacing w:after="0"/>
            </w:pPr>
            <w:r>
              <w:rPr>
                <w:sz w:val="16"/>
              </w:rPr>
              <w:t xml:space="preserve">apt-get install -y task-samba-dc ansible </w:t>
            </w:r>
            <w:r>
              <w:rPr>
                <w:sz w:val="16"/>
              </w:rPr>
              <w:t>sshpass docker-engine docker-compose openssh</w:t>
            </w:r>
          </w:p>
        </w:tc>
        <w:tc>
          <w:tcPr>
            <w:tcW w:w="5102" w:type="dxa"/>
          </w:tcPr>
          <w:p w14:paraId="1A920271" w14:textId="77777777" w:rsidR="00C15BC0" w:rsidRDefault="00121A5F">
            <w:pPr>
              <w:spacing w:after="0"/>
            </w:pPr>
            <w:r>
              <w:rPr>
                <w:sz w:val="16"/>
              </w:rPr>
              <w:t>Samba DC, Ansible, Docker testapp, SSH</w:t>
            </w:r>
          </w:p>
        </w:tc>
      </w:tr>
      <w:tr w:rsidR="00C15BC0" w14:paraId="22FA6693" w14:textId="77777777">
        <w:trPr>
          <w:jc w:val="center"/>
        </w:trPr>
        <w:tc>
          <w:tcPr>
            <w:tcW w:w="2268" w:type="dxa"/>
          </w:tcPr>
          <w:p w14:paraId="0344BF3E" w14:textId="77777777" w:rsidR="00C15BC0" w:rsidRDefault="00121A5F">
            <w:pPr>
              <w:spacing w:after="0"/>
            </w:pPr>
            <w:r>
              <w:rPr>
                <w:sz w:val="16"/>
              </w:rPr>
              <w:t>HQ-SRV</w:t>
            </w:r>
          </w:p>
        </w:tc>
        <w:tc>
          <w:tcPr>
            <w:tcW w:w="6803" w:type="dxa"/>
          </w:tcPr>
          <w:p w14:paraId="7F695A67" w14:textId="77777777" w:rsidR="00C15BC0" w:rsidRDefault="00121A5F">
            <w:pPr>
              <w:spacing w:after="0"/>
            </w:pPr>
            <w:r>
              <w:rPr>
                <w:sz w:val="16"/>
              </w:rPr>
              <w:t>apt-get install -y mdadm nfs-server chrony apache2 mariadb php8.2 apache2-mod_php8.2 php8.2-mysqli openssh</w:t>
            </w:r>
          </w:p>
        </w:tc>
        <w:tc>
          <w:tcPr>
            <w:tcW w:w="5102" w:type="dxa"/>
          </w:tcPr>
          <w:p w14:paraId="07BE1A0F" w14:textId="77777777" w:rsidR="00C15BC0" w:rsidRDefault="00121A5F">
            <w:pPr>
              <w:spacing w:after="0"/>
            </w:pPr>
            <w:r>
              <w:rPr>
                <w:sz w:val="16"/>
              </w:rPr>
              <w:t>RAID/NFS, NTP-клиент, веб-приложение, SSH</w:t>
            </w:r>
          </w:p>
        </w:tc>
      </w:tr>
      <w:tr w:rsidR="00C15BC0" w14:paraId="4B51712D" w14:textId="77777777">
        <w:trPr>
          <w:jc w:val="center"/>
        </w:trPr>
        <w:tc>
          <w:tcPr>
            <w:tcW w:w="2268" w:type="dxa"/>
          </w:tcPr>
          <w:p w14:paraId="7B3DE6EC" w14:textId="77777777" w:rsidR="00C15BC0" w:rsidRDefault="00121A5F">
            <w:pPr>
              <w:spacing w:after="0"/>
            </w:pPr>
            <w:r>
              <w:rPr>
                <w:sz w:val="16"/>
              </w:rPr>
              <w:t>HQ-CLI</w:t>
            </w:r>
          </w:p>
        </w:tc>
        <w:tc>
          <w:tcPr>
            <w:tcW w:w="6803" w:type="dxa"/>
          </w:tcPr>
          <w:p w14:paraId="10D0DD8E" w14:textId="77777777" w:rsidR="00C15BC0" w:rsidRDefault="00121A5F">
            <w:pPr>
              <w:spacing w:after="0"/>
            </w:pPr>
            <w:r>
              <w:rPr>
                <w:sz w:val="16"/>
              </w:rPr>
              <w:t>apt-get</w:t>
            </w:r>
            <w:r>
              <w:rPr>
                <w:sz w:val="16"/>
              </w:rPr>
              <w:t xml:space="preserve"> install -y nfs-clients chrony openssh yandex-browser-stable</w:t>
            </w:r>
          </w:p>
        </w:tc>
        <w:tc>
          <w:tcPr>
            <w:tcW w:w="5102" w:type="dxa"/>
          </w:tcPr>
          <w:p w14:paraId="37D040C4" w14:textId="77777777" w:rsidR="00C15BC0" w:rsidRDefault="00121A5F">
            <w:pPr>
              <w:spacing w:after="0"/>
            </w:pPr>
            <w:r>
              <w:rPr>
                <w:sz w:val="16"/>
              </w:rPr>
              <w:t>NFS-клиент, NTP-клиент, Ansible target, браузер</w:t>
            </w:r>
          </w:p>
        </w:tc>
      </w:tr>
      <w:tr w:rsidR="00C15BC0" w14:paraId="5C7337EF" w14:textId="77777777">
        <w:trPr>
          <w:jc w:val="center"/>
        </w:trPr>
        <w:tc>
          <w:tcPr>
            <w:tcW w:w="2268" w:type="dxa"/>
          </w:tcPr>
          <w:p w14:paraId="0E6F9A40" w14:textId="77777777" w:rsidR="00C15BC0" w:rsidRDefault="00121A5F">
            <w:pPr>
              <w:spacing w:after="0"/>
            </w:pPr>
            <w:r>
              <w:rPr>
                <w:sz w:val="16"/>
              </w:rPr>
              <w:t>ISP</w:t>
            </w:r>
          </w:p>
        </w:tc>
        <w:tc>
          <w:tcPr>
            <w:tcW w:w="6803" w:type="dxa"/>
          </w:tcPr>
          <w:p w14:paraId="6A7D46FD" w14:textId="77777777" w:rsidR="00C15BC0" w:rsidRDefault="00121A5F">
            <w:pPr>
              <w:spacing w:after="0"/>
            </w:pPr>
            <w:r>
              <w:rPr>
                <w:sz w:val="16"/>
              </w:rPr>
              <w:t>apt-get install -y chrony nginx apache2-utils</w:t>
            </w:r>
          </w:p>
        </w:tc>
        <w:tc>
          <w:tcPr>
            <w:tcW w:w="5102" w:type="dxa"/>
          </w:tcPr>
          <w:p w14:paraId="63194B86" w14:textId="77777777" w:rsidR="00C15BC0" w:rsidRDefault="00121A5F">
            <w:pPr>
              <w:spacing w:after="0"/>
            </w:pPr>
            <w:r>
              <w:rPr>
                <w:sz w:val="16"/>
              </w:rPr>
              <w:t>NTP-сервер, reverse proxy, web-based auth</w:t>
            </w:r>
          </w:p>
        </w:tc>
      </w:tr>
      <w:tr w:rsidR="00C15BC0" w14:paraId="7621EB91" w14:textId="77777777">
        <w:trPr>
          <w:jc w:val="center"/>
        </w:trPr>
        <w:tc>
          <w:tcPr>
            <w:tcW w:w="2268" w:type="dxa"/>
          </w:tcPr>
          <w:p w14:paraId="4B35A703" w14:textId="77777777" w:rsidR="00C15BC0" w:rsidRDefault="00121A5F">
            <w:pPr>
              <w:spacing w:after="0"/>
            </w:pPr>
            <w:r>
              <w:rPr>
                <w:sz w:val="16"/>
              </w:rPr>
              <w:t>BR-RTR</w:t>
            </w:r>
          </w:p>
        </w:tc>
        <w:tc>
          <w:tcPr>
            <w:tcW w:w="6803" w:type="dxa"/>
          </w:tcPr>
          <w:p w14:paraId="6454FA1A" w14:textId="77777777" w:rsidR="00C15BC0" w:rsidRDefault="00121A5F">
            <w:pPr>
              <w:spacing w:after="0"/>
            </w:pPr>
            <w:r>
              <w:rPr>
                <w:sz w:val="16"/>
              </w:rPr>
              <w:t xml:space="preserve">apt-get install -y chrony </w:t>
            </w:r>
            <w:r>
              <w:rPr>
                <w:sz w:val="16"/>
              </w:rPr>
              <w:t>openssh-server</w:t>
            </w:r>
          </w:p>
        </w:tc>
        <w:tc>
          <w:tcPr>
            <w:tcW w:w="5102" w:type="dxa"/>
          </w:tcPr>
          <w:p w14:paraId="2B0B9362" w14:textId="77777777" w:rsidR="00C15BC0" w:rsidRDefault="00121A5F">
            <w:pPr>
              <w:spacing w:after="0"/>
            </w:pPr>
            <w:r>
              <w:rPr>
                <w:sz w:val="16"/>
              </w:rPr>
              <w:t>NTP-клиент, Ansible target</w:t>
            </w:r>
          </w:p>
        </w:tc>
      </w:tr>
      <w:tr w:rsidR="00C15BC0" w14:paraId="57D6CCDB" w14:textId="77777777">
        <w:trPr>
          <w:jc w:val="center"/>
        </w:trPr>
        <w:tc>
          <w:tcPr>
            <w:tcW w:w="2268" w:type="dxa"/>
          </w:tcPr>
          <w:p w14:paraId="0E571922" w14:textId="77777777" w:rsidR="00C15BC0" w:rsidRDefault="00121A5F">
            <w:pPr>
              <w:spacing w:after="0"/>
            </w:pPr>
            <w:r>
              <w:rPr>
                <w:sz w:val="16"/>
              </w:rPr>
              <w:t>HQ-RTR</w:t>
            </w:r>
          </w:p>
        </w:tc>
        <w:tc>
          <w:tcPr>
            <w:tcW w:w="6803" w:type="dxa"/>
          </w:tcPr>
          <w:p w14:paraId="3E6BDFC7" w14:textId="77777777" w:rsidR="00C15BC0" w:rsidRDefault="00121A5F">
            <w:pPr>
              <w:spacing w:after="0"/>
            </w:pPr>
            <w:r>
              <w:rPr>
                <w:sz w:val="16"/>
              </w:rPr>
              <w:t>apt-get install -y openssh-server</w:t>
            </w:r>
          </w:p>
        </w:tc>
        <w:tc>
          <w:tcPr>
            <w:tcW w:w="5102" w:type="dxa"/>
          </w:tcPr>
          <w:p w14:paraId="4B74B87F" w14:textId="77777777" w:rsidR="00C15BC0" w:rsidRDefault="00121A5F">
            <w:pPr>
              <w:spacing w:after="0"/>
            </w:pPr>
            <w:r>
              <w:rPr>
                <w:sz w:val="16"/>
              </w:rPr>
              <w:t>Ansible target, port-forward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704"/>
      </w:tblGrid>
      <w:tr w:rsidR="00C15BC0" w14:paraId="0590609D" w14:textId="77777777">
        <w:trPr>
          <w:jc w:val="center"/>
        </w:trPr>
        <w:tc>
          <w:tcPr>
            <w:tcW w:w="15704" w:type="dxa"/>
            <w:shd w:val="clear" w:color="auto" w:fill="FFF2CC"/>
          </w:tcPr>
          <w:p w14:paraId="667DDCE6" w14:textId="77777777" w:rsidR="00C15BC0" w:rsidRDefault="00121A5F">
            <w:r>
              <w:rPr>
                <w:b/>
              </w:rPr>
              <w:t xml:space="preserve">Перед модулем 2: </w:t>
            </w:r>
            <w:r>
              <w:t>Проверь, что модуль 1 живой: DNS, маршруты между офисами, SSH на серверах. Если этого нет, модуль 2 будет валиться как стул и</w:t>
            </w:r>
            <w:r>
              <w:t>з Икеи без шурупов.</w:t>
            </w:r>
          </w:p>
        </w:tc>
      </w:tr>
    </w:tbl>
    <w:p w14:paraId="0ED72095" w14:textId="77777777" w:rsidR="00C15BC0" w:rsidRDefault="00121A5F">
      <w:pPr>
        <w:pStyle w:val="21"/>
      </w:pPr>
      <w:r>
        <w:t>2.1. BR-SRV - Samba DC + пользователи домена</w:t>
      </w:r>
    </w:p>
    <w:p w14:paraId="6E09BAC9" w14:textId="77777777" w:rsidR="00C15BC0" w:rsidRDefault="00121A5F">
      <w:pPr>
        <w:pStyle w:val="Code"/>
      </w:pPr>
      <w:r>
        <w:t>apt-get update &amp;&amp; apt-get install -y task-samba-dc openssh</w:t>
      </w:r>
    </w:p>
    <w:p w14:paraId="064F95E0" w14:textId="77777777" w:rsidR="00C15BC0" w:rsidRDefault="00121A5F">
      <w:pPr>
        <w:pStyle w:val="Code"/>
      </w:pPr>
      <w:r>
        <w:t>rm -f /etc/samba/smb.conf</w:t>
      </w:r>
      <w:r>
        <w:br/>
        <w:t>samba-tool domain provision</w:t>
      </w:r>
    </w:p>
    <w:p w14:paraId="363578BC" w14:textId="77777777" w:rsidR="00C15BC0" w:rsidRDefault="00121A5F">
      <w:pPr>
        <w:pStyle w:val="Code"/>
      </w:pPr>
      <w:r>
        <w:t>Ответы:</w:t>
      </w:r>
      <w:r>
        <w:br/>
        <w:t>Realm: AU-TEAM.IRPO</w:t>
      </w:r>
      <w:r>
        <w:br/>
        <w:t>Domain: AU-TEAM</w:t>
      </w:r>
      <w:r>
        <w:br/>
        <w:t>Server Role: dc</w:t>
      </w:r>
      <w:r>
        <w:br/>
        <w:t>DNS backend: SAMB</w:t>
      </w:r>
      <w:r>
        <w:t>A_INTERNAL</w:t>
      </w:r>
      <w:r>
        <w:br/>
        <w:t>DNS forwarder IP address: 192.168.1.2</w:t>
      </w:r>
      <w:r>
        <w:br/>
        <w:t>Пароль Administrator: P@ssw0rd</w:t>
      </w:r>
    </w:p>
    <w:p w14:paraId="3C658D47" w14:textId="77777777" w:rsidR="00C15BC0" w:rsidRDefault="00121A5F">
      <w:pPr>
        <w:pStyle w:val="Code"/>
      </w:pPr>
      <w:r>
        <w:t>cp /var/lib/samba/private/krb5.conf /etc/krb5.conf</w:t>
      </w:r>
      <w:r>
        <w:br/>
        <w:t>systemctl disable bind --now</w:t>
      </w:r>
    </w:p>
    <w:p w14:paraId="1EE9B37D" w14:textId="77777777" w:rsidR="00C15BC0" w:rsidRDefault="00121A5F">
      <w:pPr>
        <w:pStyle w:val="Code"/>
      </w:pPr>
      <w:r>
        <w:t>mcedit /etc/samba/smb.conf -&gt; в [global] добавить:</w:t>
      </w:r>
      <w:r>
        <w:br/>
        <w:t>interfaces = lo ens18</w:t>
      </w:r>
      <w:r>
        <w:br/>
        <w:t xml:space="preserve">bind interfaces only = </w:t>
      </w:r>
      <w:r>
        <w:t>yes</w:t>
      </w:r>
    </w:p>
    <w:p w14:paraId="06977BF5" w14:textId="77777777" w:rsidR="00C15BC0" w:rsidRDefault="00121A5F">
      <w:pPr>
        <w:pStyle w:val="Code"/>
      </w:pPr>
      <w:r>
        <w:t>systemctl enable --now samba</w:t>
      </w:r>
      <w:r>
        <w:br/>
        <w:t>systemctl restart samba</w:t>
      </w:r>
      <w:r>
        <w:br/>
        <w:t>samba-tool domain info 127.0.0.1</w:t>
      </w:r>
    </w:p>
    <w:p w14:paraId="7C7B2CA8" w14:textId="77777777" w:rsidR="00C15BC0" w:rsidRDefault="00121A5F">
      <w:pPr>
        <w:pStyle w:val="Code"/>
      </w:pPr>
      <w:r>
        <w:t>samba-tool user create hquser1 P@ssw0rd</w:t>
      </w:r>
      <w:r>
        <w:br/>
        <w:t>samba-tool user create hquser2 P@ssw0rd</w:t>
      </w:r>
      <w:r>
        <w:br/>
        <w:t>samba-tool user create hquser3 P@ssw0rd</w:t>
      </w:r>
      <w:r>
        <w:br/>
        <w:t xml:space="preserve">samba-tool user create hquser4 </w:t>
      </w:r>
      <w:r>
        <w:t>P@ssw0rd</w:t>
      </w:r>
      <w:r>
        <w:br/>
        <w:t>samba-tool user create hquser5 P@ssw0rd</w:t>
      </w:r>
      <w:r>
        <w:br/>
        <w:t>samba-tool group add hq</w:t>
      </w:r>
      <w:r>
        <w:br/>
        <w:t>samba-tool group addmembers hq hquser1,hquser2,hquser3,hquser4,hquser5</w:t>
      </w:r>
      <w:r>
        <w:br/>
        <w:t>samba-tool group listmembers hq</w:t>
      </w:r>
    </w:p>
    <w:p w14:paraId="1C6D3440" w14:textId="77777777" w:rsidR="00C15BC0" w:rsidRDefault="00121A5F">
      <w:pPr>
        <w:pStyle w:val="21"/>
      </w:pPr>
      <w:r>
        <w:t>2.2. HQ-SRV - DNS пересылка к Samba</w:t>
      </w:r>
    </w:p>
    <w:p w14:paraId="247A419C" w14:textId="77777777" w:rsidR="00C15BC0" w:rsidRDefault="00121A5F">
      <w:pPr>
        <w:pStyle w:val="Code"/>
      </w:pPr>
      <w:r>
        <w:t>mcedit /etc/dnsmasq.conf</w:t>
      </w:r>
    </w:p>
    <w:p w14:paraId="0133C6A8" w14:textId="77777777" w:rsidR="00C15BC0" w:rsidRDefault="00121A5F">
      <w:pPr>
        <w:pStyle w:val="Code"/>
      </w:pPr>
      <w:r>
        <w:t>Добавить строку:</w:t>
      </w:r>
      <w:r>
        <w:br/>
        <w:t>se</w:t>
      </w:r>
      <w:r>
        <w:t>rver=/au-team.irpo/192.168.3.2</w:t>
      </w:r>
    </w:p>
    <w:p w14:paraId="3A58CB5C" w14:textId="77777777" w:rsidR="00C15BC0" w:rsidRDefault="00121A5F">
      <w:pPr>
        <w:pStyle w:val="Code"/>
      </w:pPr>
      <w:r>
        <w:t>systemctl restart dnsmasq</w:t>
      </w:r>
    </w:p>
    <w:p w14:paraId="7B7E6854" w14:textId="77777777" w:rsidR="00C15BC0" w:rsidRDefault="00121A5F">
      <w:pPr>
        <w:pStyle w:val="Code"/>
      </w:pPr>
      <w:r>
        <w:lastRenderedPageBreak/>
        <w:t>Проверка: nslookup br-srv.au-team.irpo 192.168.1.2</w:t>
      </w:r>
    </w:p>
    <w:p w14:paraId="3B755700" w14:textId="77777777" w:rsidR="00C15BC0" w:rsidRDefault="00121A5F">
      <w:pPr>
        <w:pStyle w:val="21"/>
      </w:pPr>
      <w:r>
        <w:t>2.3. HQ-CLI - ввод в домен и sudo только cat/grep/id</w:t>
      </w:r>
    </w:p>
    <w:p w14:paraId="1F9777D7" w14:textId="77777777" w:rsidR="00C15BC0" w:rsidRDefault="00121A5F">
      <w:pPr>
        <w:pStyle w:val="Code"/>
      </w:pPr>
      <w:r>
        <w:t>su - root</w:t>
      </w:r>
    </w:p>
    <w:p w14:paraId="10DD289C" w14:textId="77777777" w:rsidR="00C15BC0" w:rsidRDefault="00121A5F">
      <w:pPr>
        <w:pStyle w:val="Code"/>
      </w:pPr>
      <w:r>
        <w:t>Вариант через GUI: acc -&gt; Центр управления системой -&gt; Пользователи -&gt; Аутентификация</w:t>
      </w:r>
      <w:r>
        <w:t xml:space="preserve"> -&gt; Домен Active Directory -&gt; au-team.irpo -&gt; пароль Administrator.</w:t>
      </w:r>
    </w:p>
    <w:p w14:paraId="0F6B9050" w14:textId="77777777" w:rsidR="00C15BC0" w:rsidRDefault="00121A5F">
      <w:pPr>
        <w:pStyle w:val="Code"/>
      </w:pPr>
      <w:r>
        <w:t>Если GUI не работает, пробуй:</w:t>
      </w:r>
      <w:r>
        <w:br/>
        <w:t>/usr/sbin/realm join -U Administrator AU-TEAM.IRPO</w:t>
      </w:r>
      <w:r>
        <w:br/>
        <w:t>/usr/sbin/realm list</w:t>
      </w:r>
    </w:p>
    <w:p w14:paraId="2C8C03E9" w14:textId="77777777" w:rsidR="00C15BC0" w:rsidRDefault="00121A5F">
      <w:pPr>
        <w:pStyle w:val="Code"/>
      </w:pPr>
      <w:r>
        <w:t>После ввода в домен перезагрузить HQ-CLI. Проверка: su - hquser1 ; id</w:t>
      </w:r>
    </w:p>
    <w:p w14:paraId="127ED9FD" w14:textId="77777777" w:rsidR="00C15BC0" w:rsidRDefault="00121A5F">
      <w:pPr>
        <w:pStyle w:val="Code"/>
      </w:pPr>
      <w:r>
        <w:t xml:space="preserve">visudo или </w:t>
      </w:r>
      <w:r>
        <w:t>nano /etc/sudoers</w:t>
      </w:r>
    </w:p>
    <w:p w14:paraId="277D784F" w14:textId="77777777" w:rsidR="00C15BC0" w:rsidRDefault="00121A5F">
      <w:pPr>
        <w:pStyle w:val="Code"/>
      </w:pPr>
      <w:r>
        <w:t>%hq ALL=(ALL) NOPASSWD: /bin/cat, /bin/grep, /usr/bin/id</w:t>
      </w:r>
    </w:p>
    <w:p w14:paraId="137D276C" w14:textId="77777777" w:rsidR="00C15BC0" w:rsidRDefault="00121A5F">
      <w:pPr>
        <w:pStyle w:val="Code"/>
      </w:pPr>
      <w:r>
        <w:t>chmod 4755 /usr/bin/sudo</w:t>
      </w:r>
      <w:r>
        <w:br/>
        <w:t>chmod 440 /etc/sudoers</w:t>
      </w:r>
    </w:p>
    <w:p w14:paraId="435E20F8" w14:textId="77777777" w:rsidR="00C15BC0" w:rsidRDefault="00121A5F">
      <w:pPr>
        <w:pStyle w:val="Code"/>
      </w:pPr>
      <w:r>
        <w:t>Проверка под hquser1: sudo -l ; sudo id ; sudo cat /etc/hostname ; sudo ls должно быть запрещено</w:t>
      </w:r>
    </w:p>
    <w:p w14:paraId="0D238F8E" w14:textId="77777777" w:rsidR="00C15BC0" w:rsidRDefault="00121A5F">
      <w:pPr>
        <w:pStyle w:val="21"/>
      </w:pPr>
      <w:r>
        <w:t>2.4. HQ-SRV - RAID0 /dev/md0 и /raid</w:t>
      </w:r>
    </w:p>
    <w:p w14:paraId="2846FCAD" w14:textId="77777777" w:rsidR="00C15BC0" w:rsidRDefault="00121A5F">
      <w:pPr>
        <w:pStyle w:val="Code"/>
      </w:pPr>
      <w:r>
        <w:t>В Proxmox добавить к HQ-SRV два диска по 1 ГБ. Потом на HQ-SRV:</w:t>
      </w:r>
    </w:p>
    <w:p w14:paraId="46583444" w14:textId="77777777" w:rsidR="00C15BC0" w:rsidRDefault="00121A5F">
      <w:pPr>
        <w:pStyle w:val="Code"/>
      </w:pPr>
      <w:r>
        <w:t>apt-get update &amp;&amp; apt-get install -y mdadm</w:t>
      </w:r>
    </w:p>
    <w:p w14:paraId="40D9F01E" w14:textId="77777777" w:rsidR="00C15BC0" w:rsidRDefault="00121A5F">
      <w:pPr>
        <w:pStyle w:val="Code"/>
      </w:pPr>
      <w:r>
        <w:t>lsblk  # найти диски, обычно /dev/sdb и /dev/sdc</w:t>
      </w:r>
    </w:p>
    <w:p w14:paraId="03DD7975" w14:textId="77777777" w:rsidR="00C15BC0" w:rsidRDefault="00121A5F">
      <w:pPr>
        <w:pStyle w:val="Code"/>
      </w:pPr>
      <w:r>
        <w:t>mdadm --create /dev/md0 --level=0 --raid-devices=2 /dev/sdb /dev/sdc</w:t>
      </w:r>
      <w:r>
        <w:br/>
        <w:t>mdadm --detail --scan &gt; /etc/m</w:t>
      </w:r>
      <w:r>
        <w:t>dadm.conf</w:t>
      </w:r>
    </w:p>
    <w:p w14:paraId="628926B6" w14:textId="77777777" w:rsidR="00C15BC0" w:rsidRDefault="00121A5F">
      <w:pPr>
        <w:pStyle w:val="Code"/>
      </w:pPr>
      <w:r>
        <w:t>fdisk /dev/md0  -&gt; n -&gt; p -&gt; Enter -&gt; Enter -&gt; Enter -&gt; w</w:t>
      </w:r>
    </w:p>
    <w:p w14:paraId="429F1093" w14:textId="77777777" w:rsidR="00C15BC0" w:rsidRDefault="00121A5F">
      <w:pPr>
        <w:pStyle w:val="Code"/>
      </w:pPr>
      <w:r>
        <w:t>mkfs.ext4 /dev/md0p1</w:t>
      </w:r>
      <w:r>
        <w:br/>
        <w:t>mkdir -p /raid</w:t>
      </w:r>
      <w:r>
        <w:br/>
        <w:t>mount /dev/md0p1 /raid</w:t>
      </w:r>
    </w:p>
    <w:p w14:paraId="6B4BA5ED" w14:textId="77777777" w:rsidR="00C15BC0" w:rsidRDefault="00121A5F">
      <w:pPr>
        <w:pStyle w:val="Code"/>
      </w:pPr>
      <w:r>
        <w:t>Быстрое автомонтирование через fstab:</w:t>
      </w:r>
      <w:r>
        <w:br/>
        <w:t>echo "/dev/md0p1 /raid ext4 defaults 0 0" &gt;&gt; /etc/fstab</w:t>
      </w:r>
      <w:r>
        <w:br/>
        <w:t>mount -a</w:t>
      </w:r>
      <w:r>
        <w:br/>
        <w:t>df -h | grep raid</w:t>
      </w:r>
    </w:p>
    <w:p w14:paraId="50295CB9" w14:textId="77777777" w:rsidR="00C15BC0" w:rsidRDefault="00121A5F">
      <w:pPr>
        <w:pStyle w:val="21"/>
      </w:pPr>
      <w:r>
        <w:t>2.5. HQ-</w:t>
      </w:r>
      <w:r>
        <w:t>SRV + HQ-CLI - NFS</w:t>
      </w:r>
    </w:p>
    <w:p w14:paraId="5DD70723" w14:textId="77777777" w:rsidR="00C15BC0" w:rsidRDefault="00121A5F">
      <w:pPr>
        <w:pStyle w:val="Code"/>
      </w:pPr>
      <w:r>
        <w:t>HQ-SRV:</w:t>
      </w:r>
    </w:p>
    <w:p w14:paraId="1D39B311" w14:textId="77777777" w:rsidR="00C15BC0" w:rsidRDefault="00121A5F">
      <w:pPr>
        <w:pStyle w:val="Code"/>
      </w:pPr>
      <w:r>
        <w:t>apt-get install -y nfs-server</w:t>
      </w:r>
      <w:r>
        <w:br/>
        <w:t>mkdir -p /raid/nfs</w:t>
      </w:r>
      <w:r>
        <w:br/>
        <w:t>chmod 777 /raid/nfs</w:t>
      </w:r>
      <w:r>
        <w:br/>
        <w:t>mcedit /etc/exports</w:t>
      </w:r>
    </w:p>
    <w:p w14:paraId="4997557D" w14:textId="77777777" w:rsidR="00C15BC0" w:rsidRDefault="00121A5F">
      <w:pPr>
        <w:pStyle w:val="Code"/>
      </w:pPr>
      <w:r>
        <w:t>/raid/nfs 192.168.2.0/28(rw,sync,no_subtree_check,no_root_squash)</w:t>
      </w:r>
    </w:p>
    <w:p w14:paraId="4DB76CBC" w14:textId="77777777" w:rsidR="00C15BC0" w:rsidRDefault="00121A5F">
      <w:pPr>
        <w:pStyle w:val="Code"/>
      </w:pPr>
      <w:r>
        <w:t>exportfs -a</w:t>
      </w:r>
      <w:r>
        <w:br/>
        <w:t>systemctl enable --now nfs-server</w:t>
      </w:r>
      <w:r>
        <w:br/>
        <w:t>exportfs -v</w:t>
      </w:r>
    </w:p>
    <w:p w14:paraId="10D33759" w14:textId="77777777" w:rsidR="00C15BC0" w:rsidRDefault="00121A5F">
      <w:pPr>
        <w:pStyle w:val="Code"/>
      </w:pPr>
      <w:r>
        <w:t>HQ-CLI:</w:t>
      </w:r>
    </w:p>
    <w:p w14:paraId="11FF1D03" w14:textId="77777777" w:rsidR="00C15BC0" w:rsidRDefault="00121A5F">
      <w:pPr>
        <w:pStyle w:val="Code"/>
      </w:pPr>
      <w:r>
        <w:t>apt-get install -y nfs-clients</w:t>
      </w:r>
      <w:r>
        <w:br/>
        <w:t>mkdir -p /mnt/nfs</w:t>
      </w:r>
      <w:r>
        <w:br/>
        <w:t>mount 192.168.1.2:/raid/nfs /mnt/nfs</w:t>
      </w:r>
    </w:p>
    <w:p w14:paraId="0308C11A" w14:textId="77777777" w:rsidR="00C15BC0" w:rsidRDefault="00121A5F">
      <w:pPr>
        <w:pStyle w:val="Code"/>
      </w:pPr>
      <w:r>
        <w:t>echo "192.168.1.2:/raid/nfs /mnt/nfs nfs defaults 0 0" &gt;&gt; /etc/fstab</w:t>
      </w:r>
      <w:r>
        <w:br/>
        <w:t>mount -a</w:t>
      </w:r>
      <w:r>
        <w:br/>
        <w:t>df -h | grep nfs</w:t>
      </w:r>
      <w:r>
        <w:br/>
        <w:t>touch /mnt/nfs/test</w:t>
      </w:r>
    </w:p>
    <w:p w14:paraId="01E4C117" w14:textId="77777777" w:rsidR="00C15BC0" w:rsidRDefault="00121A5F">
      <w:pPr>
        <w:pStyle w:val="Code"/>
      </w:pPr>
      <w:r>
        <w:t>HQ-SRV проверка: ls -lah /raid/nfs</w:t>
      </w:r>
    </w:p>
    <w:p w14:paraId="3FD03D24" w14:textId="77777777" w:rsidR="00C15BC0" w:rsidRDefault="00121A5F">
      <w:pPr>
        <w:pStyle w:val="21"/>
      </w:pPr>
      <w:r>
        <w:lastRenderedPageBreak/>
        <w:t>2.6. ISP + клиенты -</w:t>
      </w:r>
      <w:r>
        <w:t xml:space="preserve"> Chrony/NTP</w:t>
      </w:r>
    </w:p>
    <w:p w14:paraId="32C657E1" w14:textId="77777777" w:rsidR="00C15BC0" w:rsidRDefault="00121A5F">
      <w:pPr>
        <w:pStyle w:val="Code"/>
      </w:pPr>
      <w:r>
        <w:t>ISP:</w:t>
      </w:r>
    </w:p>
    <w:p w14:paraId="7E2621B6" w14:textId="77777777" w:rsidR="00C15BC0" w:rsidRDefault="00121A5F">
      <w:pPr>
        <w:pStyle w:val="Code"/>
      </w:pPr>
      <w:r>
        <w:t>apt-get update &amp;&amp; apt-get install -y chrony</w:t>
      </w:r>
      <w:r>
        <w:br/>
        <w:t>nano /etc/chrony/chrony.conf</w:t>
      </w:r>
    </w:p>
    <w:p w14:paraId="17E82E31" w14:textId="77777777" w:rsidR="00C15BC0" w:rsidRDefault="00121A5F">
      <w:pPr>
        <w:pStyle w:val="Code"/>
      </w:pPr>
      <w:r>
        <w:t>Закомментировать pool/rtcsync, добавить:</w:t>
      </w:r>
      <w:r>
        <w:br/>
        <w:t>local stratum 5</w:t>
      </w:r>
      <w:r>
        <w:br/>
        <w:t>allow 172.16.1.0/28</w:t>
      </w:r>
      <w:r>
        <w:br/>
        <w:t>allow 172.16.2.0/28</w:t>
      </w:r>
      <w:r>
        <w:br/>
        <w:t>allow 192.168.1.0/27</w:t>
      </w:r>
      <w:r>
        <w:br/>
        <w:t>allow 192.168.2.0/28</w:t>
      </w:r>
      <w:r>
        <w:br/>
        <w:t>allow 192.168.3.0/28</w:t>
      </w:r>
    </w:p>
    <w:p w14:paraId="4140D702" w14:textId="77777777" w:rsidR="00C15BC0" w:rsidRDefault="00121A5F">
      <w:pPr>
        <w:pStyle w:val="Code"/>
      </w:pPr>
      <w:r>
        <w:t>system</w:t>
      </w:r>
      <w:r>
        <w:t>ctl enable --now chrony || systemctl enable --now chronyd</w:t>
      </w:r>
      <w:r>
        <w:br/>
        <w:t>systemctl restart chrony || systemctl restart chronyd</w:t>
      </w:r>
      <w:r>
        <w:br/>
        <w:t>chronyc sources</w:t>
      </w:r>
    </w:p>
    <w:p w14:paraId="6F852CF5" w14:textId="77777777" w:rsidR="00C15BC0" w:rsidRDefault="00121A5F">
      <w:pPr>
        <w:pStyle w:val="Code"/>
      </w:pPr>
      <w:r>
        <w:t>HQ-SRV, HQ-CLI, BR-RTR, BR-SRV:</w:t>
      </w:r>
    </w:p>
    <w:p w14:paraId="631AACE9" w14:textId="77777777" w:rsidR="00C15BC0" w:rsidRDefault="00121A5F">
      <w:pPr>
        <w:pStyle w:val="Code"/>
      </w:pPr>
      <w:r>
        <w:t>apt-get install -y chrony</w:t>
      </w:r>
      <w:r>
        <w:br/>
        <w:t>mcedit /etc/chrony.conf  # ALT</w:t>
      </w:r>
      <w:r>
        <w:br/>
        <w:t>nano /etc/chrony/chrony.conf  # Astra</w:t>
      </w:r>
    </w:p>
    <w:p w14:paraId="116854DE" w14:textId="77777777" w:rsidR="00C15BC0" w:rsidRDefault="00121A5F">
      <w:pPr>
        <w:pStyle w:val="Code"/>
      </w:pPr>
      <w:r>
        <w:t>З</w:t>
      </w:r>
      <w:r>
        <w:t>акомментировать pool/rtcsync, добавить:</w:t>
      </w:r>
      <w:r>
        <w:br/>
        <w:t>server 172.16.1.1 iburst</w:t>
      </w:r>
    </w:p>
    <w:p w14:paraId="6A8C838A" w14:textId="77777777" w:rsidR="00C15BC0" w:rsidRDefault="00121A5F">
      <w:pPr>
        <w:pStyle w:val="Code"/>
      </w:pPr>
      <w:r>
        <w:t>systemctl restart chronyd || systemctl restart chrony</w:t>
      </w:r>
      <w:r>
        <w:br/>
        <w:t>chronyc sources</w:t>
      </w:r>
    </w:p>
    <w:p w14:paraId="2B9F3C7F" w14:textId="77777777" w:rsidR="00C15BC0" w:rsidRDefault="00121A5F">
      <w:pPr>
        <w:pStyle w:val="21"/>
      </w:pPr>
      <w:r>
        <w:t>2.7. BR-SRV - Ansible</w:t>
      </w:r>
    </w:p>
    <w:p w14:paraId="16E0952D" w14:textId="77777777" w:rsidR="00C15BC0" w:rsidRDefault="00121A5F">
      <w:pPr>
        <w:pStyle w:val="Code"/>
      </w:pPr>
      <w:r>
        <w:t>apt-get update &amp;&amp; apt-get install -y ansible sshpass</w:t>
      </w:r>
    </w:p>
    <w:p w14:paraId="40C7AC4D" w14:textId="77777777" w:rsidR="00C15BC0" w:rsidRDefault="00121A5F">
      <w:pPr>
        <w:pStyle w:val="Code"/>
      </w:pPr>
      <w:r>
        <w:t>Проверить, что SSH включен на целях: HQ-SRV, H</w:t>
      </w:r>
      <w:r>
        <w:t>Q-CLI, HQ-RTR, BR-RTR. Если нет - поставить openssh и systemctl enable --now sshd/ssh.</w:t>
      </w:r>
    </w:p>
    <w:p w14:paraId="4729CE5A" w14:textId="77777777" w:rsidR="00C15BC0" w:rsidRDefault="00121A5F">
      <w:pPr>
        <w:pStyle w:val="Code"/>
      </w:pPr>
      <w:r>
        <w:t>mcedit /etc/ansible/hosts</w:t>
      </w:r>
    </w:p>
    <w:p w14:paraId="29DE3E5E" w14:textId="77777777" w:rsidR="00C15BC0" w:rsidRDefault="00121A5F">
      <w:pPr>
        <w:pStyle w:val="Code"/>
      </w:pPr>
      <w:r>
        <w:t>[all]</w:t>
      </w:r>
      <w:r>
        <w:br/>
        <w:t>hq-srv ansible_host=192.168.1.2 ansible_user=sshuser ansible_port=2026 ansible_password=P@ssw0rd ansible_become=yes ansible_become_method</w:t>
      </w:r>
      <w:r>
        <w:t>=sudo</w:t>
      </w:r>
      <w:r>
        <w:br/>
        <w:t>hq-cli ansible_host=192.168.2.2 ansible_user=root ansible_password=P@ssw0rd</w:t>
      </w:r>
      <w:r>
        <w:br/>
        <w:t>hq-rtr ansible_host=172.16.1.2 ansible_user=net_admin ansible_password=P@ssw0rd ansible_become=yes</w:t>
      </w:r>
      <w:r>
        <w:br/>
        <w:t>br-rtr ansible_host=172.16.2.2 ansible_user=net_admin ansible_password=P@ss</w:t>
      </w:r>
      <w:r>
        <w:t>w0rd ansible_become=yes</w:t>
      </w:r>
    </w:p>
    <w:p w14:paraId="4E0B76A9" w14:textId="77777777" w:rsidR="00C15BC0" w:rsidRDefault="00121A5F">
      <w:pPr>
        <w:pStyle w:val="Code"/>
      </w:pPr>
      <w:r>
        <w:t>mcedit /etc/ansible/ansible.cfg</w:t>
      </w:r>
    </w:p>
    <w:p w14:paraId="28D41B6B" w14:textId="77777777" w:rsidR="00C15BC0" w:rsidRDefault="00121A5F">
      <w:pPr>
        <w:pStyle w:val="Code"/>
      </w:pPr>
      <w:r>
        <w:t>[defaults]</w:t>
      </w:r>
      <w:r>
        <w:br/>
        <w:t>inventory=/etc/ansible/hosts</w:t>
      </w:r>
      <w:r>
        <w:br/>
        <w:t>host_key_checking=False</w:t>
      </w:r>
      <w:r>
        <w:br/>
        <w:t>interpreter_python=auto_silent</w:t>
      </w:r>
    </w:p>
    <w:p w14:paraId="6C2CB288" w14:textId="77777777" w:rsidR="00C15BC0" w:rsidRDefault="00121A5F">
      <w:pPr>
        <w:pStyle w:val="Code"/>
      </w:pPr>
      <w:r>
        <w:t>ansible all -m ping</w:t>
      </w:r>
    </w:p>
    <w:p w14:paraId="09CA035F" w14:textId="77777777" w:rsidR="00C15BC0" w:rsidRDefault="00121A5F">
      <w:pPr>
        <w:pStyle w:val="21"/>
      </w:pPr>
      <w:r>
        <w:t>2.8. BR-SRV - Docker testapp + MariaDB container</w:t>
      </w:r>
    </w:p>
    <w:p w14:paraId="25EFFFA5" w14:textId="77777777" w:rsidR="00C15BC0" w:rsidRDefault="00121A5F">
      <w:pPr>
        <w:pStyle w:val="Code"/>
      </w:pPr>
      <w:r>
        <w:t>systemctl disable ahttpd --now</w:t>
      </w:r>
      <w:r>
        <w:br/>
        <w:t>apt-g</w:t>
      </w:r>
      <w:r>
        <w:t>et install -y docker-engine docker-compose</w:t>
      </w:r>
      <w:r>
        <w:br/>
        <w:t>systemctl enable --now docker</w:t>
      </w:r>
    </w:p>
    <w:p w14:paraId="032F3643" w14:textId="77777777" w:rsidR="00C15BC0" w:rsidRDefault="00121A5F">
      <w:pPr>
        <w:pStyle w:val="Code"/>
      </w:pPr>
      <w:r>
        <w:t>Подключить Additional.iso к BR-SRV, перезагрузить если диск не виден.</w:t>
      </w:r>
    </w:p>
    <w:p w14:paraId="4541493C" w14:textId="77777777" w:rsidR="00C15BC0" w:rsidRDefault="00121A5F">
      <w:pPr>
        <w:pStyle w:val="Code"/>
      </w:pPr>
      <w:r>
        <w:t>mkdir -p /mnt/add_cd</w:t>
      </w:r>
      <w:r>
        <w:br/>
        <w:t>mount /dev/sr0 /mnt/add_cd</w:t>
      </w:r>
      <w:r>
        <w:br/>
        <w:t>cp -r /mnt/add_cd/docker /root/docker</w:t>
      </w:r>
      <w:r>
        <w:br/>
        <w:t>docker image load -i /root/</w:t>
      </w:r>
      <w:r>
        <w:t>docker/site_latest.tar</w:t>
      </w:r>
      <w:r>
        <w:br/>
        <w:t>docker image load -i /root/docker/mariadb_latest.tar</w:t>
      </w:r>
      <w:r>
        <w:br/>
        <w:t>docker images</w:t>
      </w:r>
    </w:p>
    <w:p w14:paraId="74A352AB" w14:textId="77777777" w:rsidR="00C15BC0" w:rsidRDefault="00121A5F">
      <w:pPr>
        <w:pStyle w:val="Code"/>
      </w:pPr>
      <w:r>
        <w:lastRenderedPageBreak/>
        <w:t>mkdir -p /root/testapp &amp;&amp; cd /root/testapp</w:t>
      </w:r>
      <w:r>
        <w:br/>
        <w:t>mcedit docker-compose.yaml</w:t>
      </w:r>
    </w:p>
    <w:p w14:paraId="38A77317" w14:textId="77777777" w:rsidR="00C15BC0" w:rsidRDefault="00121A5F">
      <w:pPr>
        <w:pStyle w:val="Code"/>
      </w:pPr>
      <w:r>
        <w:t>version: '3'</w:t>
      </w:r>
      <w:r>
        <w:br/>
        <w:t>services:</w:t>
      </w:r>
      <w:r>
        <w:br/>
        <w:t xml:space="preserve">  db:</w:t>
      </w:r>
      <w:r>
        <w:br/>
        <w:t xml:space="preserve">    image: mariadb_latest</w:t>
      </w:r>
      <w:r>
        <w:br/>
        <w:t xml:space="preserve">    container_name: db</w:t>
      </w:r>
      <w:r>
        <w:br/>
        <w:t xml:space="preserve">    environment:</w:t>
      </w:r>
      <w:r>
        <w:br/>
        <w:t xml:space="preserve"> </w:t>
      </w:r>
      <w:r>
        <w:t xml:space="preserve">     MYSQL_DATABASE: testdb</w:t>
      </w:r>
      <w:r>
        <w:br/>
        <w:t xml:space="preserve">      MYSQL_USER: test</w:t>
      </w:r>
      <w:r>
        <w:br/>
        <w:t xml:space="preserve">      MYSQL_PASSWORD: P@ssw0rd</w:t>
      </w:r>
      <w:r>
        <w:br/>
        <w:t xml:space="preserve">      MYSQL_ROOT_PASSWORD: P@ssw0rd</w:t>
      </w:r>
      <w:r>
        <w:br/>
        <w:t xml:space="preserve">    restart: always</w:t>
      </w:r>
      <w:r>
        <w:br/>
        <w:t xml:space="preserve">  testapp:</w:t>
      </w:r>
      <w:r>
        <w:br/>
        <w:t xml:space="preserve">    image: site_latest</w:t>
      </w:r>
      <w:r>
        <w:br/>
        <w:t xml:space="preserve">    container_name: tespapp</w:t>
      </w:r>
      <w:r>
        <w:br/>
        <w:t xml:space="preserve">    ports:</w:t>
      </w:r>
      <w:r>
        <w:br/>
        <w:t xml:space="preserve">      - "8080:8080"</w:t>
      </w:r>
      <w:r>
        <w:br/>
        <w:t xml:space="preserve">    environment:</w:t>
      </w:r>
      <w:r>
        <w:br/>
        <w:t xml:space="preserve">      DB</w:t>
      </w:r>
      <w:r>
        <w:t>_HOST: db</w:t>
      </w:r>
      <w:r>
        <w:br/>
        <w:t xml:space="preserve">      DB_NAME: testdb</w:t>
      </w:r>
      <w:r>
        <w:br/>
        <w:t xml:space="preserve">      DB_USER: test</w:t>
      </w:r>
      <w:r>
        <w:br/>
        <w:t xml:space="preserve">      DB_PASSWORD: P@ssw0rd</w:t>
      </w:r>
      <w:r>
        <w:br/>
        <w:t xml:space="preserve">    depends_on:</w:t>
      </w:r>
      <w:r>
        <w:br/>
        <w:t xml:space="preserve">      - db</w:t>
      </w:r>
      <w:r>
        <w:br/>
        <w:t xml:space="preserve">    restart: always</w:t>
      </w:r>
    </w:p>
    <w:p w14:paraId="0AF714B2" w14:textId="77777777" w:rsidR="00C15BC0" w:rsidRDefault="00121A5F">
      <w:pPr>
        <w:pStyle w:val="Code"/>
      </w:pPr>
      <w:r>
        <w:t>docker-compose up -d</w:t>
      </w:r>
      <w:r>
        <w:br/>
        <w:t>docker ps</w:t>
      </w:r>
      <w:r>
        <w:br/>
        <w:t>ss -tulpn | grep 8080</w:t>
      </w:r>
      <w:r>
        <w:br/>
        <w:t>Проверка с HQ-CLI: http://192.168.3.2:8080</w:t>
      </w:r>
    </w:p>
    <w:p w14:paraId="43E1B440" w14:textId="77777777" w:rsidR="00C15BC0" w:rsidRDefault="00121A5F">
      <w:pPr>
        <w:pStyle w:val="21"/>
      </w:pPr>
      <w:r>
        <w:t>2.9. HQ-SRV - веб-приложение Apac</w:t>
      </w:r>
      <w:r>
        <w:t>he/MariaDB</w:t>
      </w:r>
    </w:p>
    <w:p w14:paraId="44CCCEF2" w14:textId="77777777" w:rsidR="00C15BC0" w:rsidRDefault="00121A5F">
      <w:pPr>
        <w:pStyle w:val="Code"/>
      </w:pPr>
      <w:r>
        <w:t>apt-get install -y apache2 mariadb php8.2 apache2-mod_php8.2 php8.2-mysqli</w:t>
      </w:r>
      <w:r>
        <w:br/>
        <w:t>systemctl enable --now httpd2</w:t>
      </w:r>
      <w:r>
        <w:br/>
        <w:t>systemctl enable --now mariadb</w:t>
      </w:r>
    </w:p>
    <w:p w14:paraId="002BEFA3" w14:textId="77777777" w:rsidR="00C15BC0" w:rsidRDefault="00121A5F">
      <w:pPr>
        <w:pStyle w:val="Code"/>
      </w:pPr>
      <w:r>
        <w:t>Подключить Additional.iso к HQ-SRV:</w:t>
      </w:r>
    </w:p>
    <w:p w14:paraId="3094EBE6" w14:textId="77777777" w:rsidR="00C15BC0" w:rsidRDefault="00121A5F">
      <w:pPr>
        <w:pStyle w:val="Code"/>
      </w:pPr>
      <w:r>
        <w:t>mkdir -p /mnt/add_cd</w:t>
      </w:r>
      <w:r>
        <w:br/>
        <w:t>mount /dev/sr0 /mnt/add_cd</w:t>
      </w:r>
      <w:r>
        <w:br/>
        <w:t xml:space="preserve">cp -r </w:t>
      </w:r>
      <w:r>
        <w:t>/mnt/add_cd/web /root/web</w:t>
      </w:r>
    </w:p>
    <w:p w14:paraId="5C2AAC6C" w14:textId="77777777" w:rsidR="00C15BC0" w:rsidRDefault="00121A5F">
      <w:pPr>
        <w:pStyle w:val="Code"/>
      </w:pPr>
      <w:r>
        <w:t>mariadb -u root</w:t>
      </w:r>
    </w:p>
    <w:p w14:paraId="6C25999A" w14:textId="77777777" w:rsidR="00C15BC0" w:rsidRDefault="00121A5F">
      <w:pPr>
        <w:pStyle w:val="Code"/>
      </w:pPr>
      <w:r>
        <w:t>CREATE DATABASE webdb;</w:t>
      </w:r>
      <w:r>
        <w:br/>
        <w:t>CREATE USER 'web'@'localhost' IDENTIFIED BY 'P@ssw0rd';</w:t>
      </w:r>
      <w:r>
        <w:br/>
        <w:t>GRANT ALL PRIVILEGES ON webdb.* TO 'web'@'localhost' WITH GRANT OPTION;</w:t>
      </w:r>
      <w:r>
        <w:br/>
        <w:t>EXIT;</w:t>
      </w:r>
    </w:p>
    <w:p w14:paraId="79829823" w14:textId="77777777" w:rsidR="00C15BC0" w:rsidRDefault="00121A5F">
      <w:pPr>
        <w:pStyle w:val="Code"/>
      </w:pPr>
      <w:r>
        <w:t xml:space="preserve">mariadb -u web -p -D webdb &lt; </w:t>
      </w:r>
      <w:r>
        <w:t>/root/web/dump.sql</w:t>
      </w:r>
    </w:p>
    <w:p w14:paraId="221365D6" w14:textId="77777777" w:rsidR="00C15BC0" w:rsidRDefault="00121A5F">
      <w:pPr>
        <w:pStyle w:val="Code"/>
      </w:pPr>
      <w:r>
        <w:t>Скопировать файлы сайта в каталог Apache, например:</w:t>
      </w:r>
      <w:r>
        <w:br/>
        <w:t>cp -r /root/web/* /var/www/html/</w:t>
      </w:r>
      <w:r>
        <w:br/>
        <w:t>systemctl restart httpd2</w:t>
      </w:r>
    </w:p>
    <w:p w14:paraId="5D36849A" w14:textId="77777777" w:rsidR="00C15BC0" w:rsidRDefault="00121A5F">
      <w:pPr>
        <w:pStyle w:val="Code"/>
      </w:pPr>
      <w:r>
        <w:t>Если reverse proxy требует порт 8080: mcedit /etc/httpd2/conf/ports-enabled/http.conf -&gt; Listen 8080 ; systemctl restart httpd2</w:t>
      </w:r>
    </w:p>
    <w:p w14:paraId="0F89FB30" w14:textId="77777777" w:rsidR="00C15BC0" w:rsidRDefault="00121A5F">
      <w:pPr>
        <w:pStyle w:val="Code"/>
      </w:pPr>
      <w:r>
        <w:t>Проверка: curl http://192.168.1.2 или http://192.168.1.2:8080</w:t>
      </w:r>
    </w:p>
    <w:p w14:paraId="3B7621DA" w14:textId="77777777" w:rsidR="00C15BC0" w:rsidRDefault="00121A5F">
      <w:pPr>
        <w:pStyle w:val="21"/>
      </w:pPr>
      <w:r>
        <w:t>2.10. HQ-RTR и BR-RTR - проброс портов 8080 и 2026</w:t>
      </w:r>
    </w:p>
    <w:p w14:paraId="3DFD71A0" w14:textId="77777777" w:rsidR="00C15BC0" w:rsidRDefault="00121A5F">
      <w:pPr>
        <w:pStyle w:val="Code"/>
      </w:pPr>
      <w:r>
        <w:t>BR-RTR:</w:t>
      </w:r>
    </w:p>
    <w:p w14:paraId="3EFCE144" w14:textId="77777777" w:rsidR="00C15BC0" w:rsidRDefault="00121A5F">
      <w:pPr>
        <w:pStyle w:val="Code"/>
      </w:pPr>
      <w:r>
        <w:lastRenderedPageBreak/>
        <w:t>iptables -t nat -A PREROUTING -d 172.16.2.2 -p tcp --dport 8080 -j DNAT --to-destination 192.168.3.2:8080</w:t>
      </w:r>
      <w:r>
        <w:br/>
        <w:t>iptables -t nat -A PREROUTIN</w:t>
      </w:r>
      <w:r>
        <w:t>G -d 172.16.2.2 -p tcp --dport 2026 -j DNAT --to-destination 192.168.3.2:2026</w:t>
      </w:r>
      <w:r>
        <w:br/>
        <w:t>iptables-save &gt; /etc/rules.v4</w:t>
      </w:r>
    </w:p>
    <w:p w14:paraId="065AB4E4" w14:textId="77777777" w:rsidR="00C15BC0" w:rsidRDefault="00121A5F">
      <w:pPr>
        <w:pStyle w:val="Code"/>
      </w:pPr>
      <w:r>
        <w:t>HQ-RTR:</w:t>
      </w:r>
    </w:p>
    <w:p w14:paraId="60DA315E" w14:textId="77777777" w:rsidR="00C15BC0" w:rsidRDefault="00121A5F">
      <w:pPr>
        <w:pStyle w:val="Code"/>
      </w:pPr>
      <w:r>
        <w:t>iptables -t nat -A PREROUTING -d 172.16.1.2 -p tcp --dport 8080 -j DNAT --to-destination 192.168.1.2:80</w:t>
      </w:r>
      <w:r>
        <w:br/>
        <w:t>iptables -t nat -A PREROUTING -d 172</w:t>
      </w:r>
      <w:r>
        <w:t>.16.1.2 -p tcp --dport 2026 -j DNAT --to-destination 192.168.1.2:2026</w:t>
      </w:r>
      <w:r>
        <w:br/>
        <w:t>iptables-save &gt; /etc/rules.v4</w:t>
      </w:r>
    </w:p>
    <w:p w14:paraId="2DA4D93D" w14:textId="77777777" w:rsidR="00C15BC0" w:rsidRDefault="00121A5F">
      <w:pPr>
        <w:pStyle w:val="Code"/>
      </w:pPr>
      <w:r>
        <w:t>Проверка на роутерах: iptables -t nat -L -n -v</w:t>
      </w:r>
    </w:p>
    <w:p w14:paraId="282EB6D4" w14:textId="77777777" w:rsidR="00C15BC0" w:rsidRDefault="00121A5F">
      <w:pPr>
        <w:pStyle w:val="21"/>
      </w:pPr>
      <w:r>
        <w:t>2.11. ISP - Nginx reverse proxy + web auth</w:t>
      </w:r>
    </w:p>
    <w:p w14:paraId="2328A94D" w14:textId="77777777" w:rsidR="00C15BC0" w:rsidRDefault="00121A5F">
      <w:pPr>
        <w:pStyle w:val="Code"/>
      </w:pPr>
      <w:r>
        <w:t>apt-get update &amp;&amp; apt-get install -y nginx apache2-utils</w:t>
      </w:r>
    </w:p>
    <w:p w14:paraId="69F3B0FB" w14:textId="77777777" w:rsidR="00C15BC0" w:rsidRDefault="00121A5F">
      <w:pPr>
        <w:pStyle w:val="Code"/>
      </w:pPr>
      <w:r>
        <w:t>nano /etc</w:t>
      </w:r>
      <w:r>
        <w:t>/nginx/sites-available/default</w:t>
      </w:r>
    </w:p>
    <w:p w14:paraId="44D98E5C" w14:textId="77777777" w:rsidR="00C15BC0" w:rsidRDefault="00121A5F">
      <w:pPr>
        <w:pStyle w:val="Code"/>
      </w:pPr>
      <w:r>
        <w:t>server {</w:t>
      </w:r>
      <w:r>
        <w:br/>
        <w:t xml:space="preserve">    listen 80;</w:t>
      </w:r>
      <w:r>
        <w:br/>
        <w:t xml:space="preserve">    server_name web.au-team.irpo;</w:t>
      </w:r>
      <w:r>
        <w:br/>
        <w:t xml:space="preserve">    auth_basic "Web-authorization";</w:t>
      </w:r>
      <w:r>
        <w:br/>
        <w:t xml:space="preserve">    auth_basic_user_file /etc/nginx/.htpasswd;</w:t>
      </w:r>
      <w:r>
        <w:br/>
        <w:t xml:space="preserve">    location / {</w:t>
      </w:r>
      <w:r>
        <w:br/>
        <w:t xml:space="preserve">        proxy_pass http://172.16.1.2:8080;</w:t>
      </w:r>
      <w:r>
        <w:br/>
        <w:t xml:space="preserve">    }</w:t>
      </w:r>
      <w:r>
        <w:br/>
        <w:t>}</w:t>
      </w:r>
      <w:r>
        <w:br/>
        <w:t>server {</w:t>
      </w:r>
      <w:r>
        <w:br/>
        <w:t xml:space="preserve">    lis</w:t>
      </w:r>
      <w:r>
        <w:t>ten 80;</w:t>
      </w:r>
      <w:r>
        <w:br/>
        <w:t xml:space="preserve">    server_name docker.au-team.irpo;</w:t>
      </w:r>
      <w:r>
        <w:br/>
        <w:t xml:space="preserve">    location / {</w:t>
      </w:r>
      <w:r>
        <w:br/>
        <w:t xml:space="preserve">        proxy_pass http://172.16.2.2:8080;</w:t>
      </w:r>
      <w:r>
        <w:br/>
        <w:t xml:space="preserve">    }</w:t>
      </w:r>
      <w:r>
        <w:br/>
        <w:t>}</w:t>
      </w:r>
    </w:p>
    <w:p w14:paraId="69373EF4" w14:textId="77777777" w:rsidR="00C15BC0" w:rsidRDefault="00121A5F">
      <w:pPr>
        <w:pStyle w:val="Code"/>
      </w:pPr>
      <w:r>
        <w:t>htpasswd -cb /etc/nginx/.htpasswd WEB P@ssw0rd</w:t>
      </w:r>
      <w:r>
        <w:br/>
        <w:t>nginx -t</w:t>
      </w:r>
      <w:r>
        <w:br/>
        <w:t>systemctl enable --now nginx</w:t>
      </w:r>
      <w:r>
        <w:br/>
        <w:t>systemctl restart nginx</w:t>
      </w:r>
    </w:p>
    <w:p w14:paraId="07770730" w14:textId="77777777" w:rsidR="00C15BC0" w:rsidRDefault="00121A5F">
      <w:pPr>
        <w:pStyle w:val="Code"/>
      </w:pPr>
      <w:r>
        <w:t>Проверка с HQ-CLI: http://web.au-t</w:t>
      </w:r>
      <w:r>
        <w:t>eam.irpo (логин WEB/P@ssw0rd), http://docker.au-team.irpo</w:t>
      </w:r>
    </w:p>
    <w:p w14:paraId="7C5B692B" w14:textId="77777777" w:rsidR="00C15BC0" w:rsidRDefault="00121A5F">
      <w:pPr>
        <w:pStyle w:val="21"/>
      </w:pPr>
      <w:r>
        <w:t>2.12. HQ-CLI - браузер</w:t>
      </w:r>
    </w:p>
    <w:p w14:paraId="59DE8151" w14:textId="77777777" w:rsidR="00C15BC0" w:rsidRDefault="00121A5F">
      <w:pPr>
        <w:pStyle w:val="Code"/>
      </w:pPr>
      <w:r>
        <w:t>apt-get install -y yandex-browser-stable</w:t>
      </w:r>
      <w:r>
        <w:br/>
        <w:t>yandex-browser-stable --no-sandbox</w:t>
      </w:r>
    </w:p>
    <w:p w14:paraId="4813F371" w14:textId="77777777" w:rsidR="00C15BC0" w:rsidRDefault="00121A5F">
      <w:pPr>
        <w:pStyle w:val="21"/>
      </w:pPr>
      <w:r>
        <w:t>2.13. Финальная проверка модуля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0205"/>
      </w:tblGrid>
      <w:tr w:rsidR="00C15BC0" w14:paraId="2B4AE30F" w14:textId="77777777">
        <w:trPr>
          <w:jc w:val="center"/>
        </w:trPr>
        <w:tc>
          <w:tcPr>
            <w:tcW w:w="3969" w:type="dxa"/>
            <w:shd w:val="clear" w:color="auto" w:fill="D9EAF7"/>
          </w:tcPr>
          <w:p w14:paraId="406F08EC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Что проверить</w:t>
            </w:r>
          </w:p>
        </w:tc>
        <w:tc>
          <w:tcPr>
            <w:tcW w:w="10205" w:type="dxa"/>
            <w:shd w:val="clear" w:color="auto" w:fill="D9EAF7"/>
          </w:tcPr>
          <w:p w14:paraId="7EB61B86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Команда/адрес</w:t>
            </w:r>
          </w:p>
        </w:tc>
      </w:tr>
      <w:tr w:rsidR="00C15BC0" w14:paraId="77AACCEE" w14:textId="77777777">
        <w:trPr>
          <w:jc w:val="center"/>
        </w:trPr>
        <w:tc>
          <w:tcPr>
            <w:tcW w:w="3969" w:type="dxa"/>
          </w:tcPr>
          <w:p w14:paraId="72F58831" w14:textId="77777777" w:rsidR="00C15BC0" w:rsidRDefault="00121A5F">
            <w:pPr>
              <w:spacing w:after="0"/>
            </w:pPr>
            <w:r>
              <w:rPr>
                <w:sz w:val="16"/>
              </w:rPr>
              <w:t>Samba DC живой</w:t>
            </w:r>
          </w:p>
        </w:tc>
        <w:tc>
          <w:tcPr>
            <w:tcW w:w="10205" w:type="dxa"/>
          </w:tcPr>
          <w:p w14:paraId="5076C685" w14:textId="77777777" w:rsidR="00C15BC0" w:rsidRDefault="00121A5F">
            <w:pPr>
              <w:spacing w:after="0"/>
            </w:pPr>
            <w:r>
              <w:rPr>
                <w:sz w:val="16"/>
              </w:rPr>
              <w:t xml:space="preserve">BR-SRV: </w:t>
            </w:r>
            <w:r>
              <w:rPr>
                <w:sz w:val="16"/>
              </w:rPr>
              <w:t>samba-tool domain info 127.0.0.1</w:t>
            </w:r>
          </w:p>
        </w:tc>
      </w:tr>
      <w:tr w:rsidR="00C15BC0" w14:paraId="786F07D6" w14:textId="77777777">
        <w:trPr>
          <w:jc w:val="center"/>
        </w:trPr>
        <w:tc>
          <w:tcPr>
            <w:tcW w:w="3969" w:type="dxa"/>
          </w:tcPr>
          <w:p w14:paraId="6E84C6E3" w14:textId="77777777" w:rsidR="00C15BC0" w:rsidRDefault="00121A5F">
            <w:pPr>
              <w:spacing w:after="0"/>
            </w:pPr>
            <w:r>
              <w:rPr>
                <w:sz w:val="16"/>
              </w:rPr>
              <w:t>Пользователи созданы</w:t>
            </w:r>
          </w:p>
        </w:tc>
        <w:tc>
          <w:tcPr>
            <w:tcW w:w="10205" w:type="dxa"/>
          </w:tcPr>
          <w:p w14:paraId="76CED930" w14:textId="77777777" w:rsidR="00C15BC0" w:rsidRDefault="00121A5F">
            <w:pPr>
              <w:spacing w:after="0"/>
            </w:pPr>
            <w:r>
              <w:rPr>
                <w:sz w:val="16"/>
              </w:rPr>
              <w:t>BR-SRV: samba-tool user list ; samba-tool group listmembers hq</w:t>
            </w:r>
          </w:p>
        </w:tc>
      </w:tr>
      <w:tr w:rsidR="00C15BC0" w14:paraId="39C2C9CF" w14:textId="77777777">
        <w:trPr>
          <w:jc w:val="center"/>
        </w:trPr>
        <w:tc>
          <w:tcPr>
            <w:tcW w:w="3969" w:type="dxa"/>
          </w:tcPr>
          <w:p w14:paraId="568C9141" w14:textId="77777777" w:rsidR="00C15BC0" w:rsidRDefault="00121A5F">
            <w:pPr>
              <w:spacing w:after="0"/>
            </w:pPr>
            <w:r>
              <w:rPr>
                <w:sz w:val="16"/>
              </w:rPr>
              <w:t>HQ-CLI в домене</w:t>
            </w:r>
          </w:p>
        </w:tc>
        <w:tc>
          <w:tcPr>
            <w:tcW w:w="10205" w:type="dxa"/>
          </w:tcPr>
          <w:p w14:paraId="69AD55D5" w14:textId="77777777" w:rsidR="00C15BC0" w:rsidRDefault="00121A5F">
            <w:pPr>
              <w:spacing w:after="0"/>
            </w:pPr>
            <w:r>
              <w:rPr>
                <w:sz w:val="16"/>
              </w:rPr>
              <w:t>HQ-CLI: realm list или вход hquser1</w:t>
            </w:r>
          </w:p>
        </w:tc>
      </w:tr>
      <w:tr w:rsidR="00C15BC0" w14:paraId="47970B02" w14:textId="77777777">
        <w:trPr>
          <w:jc w:val="center"/>
        </w:trPr>
        <w:tc>
          <w:tcPr>
            <w:tcW w:w="3969" w:type="dxa"/>
          </w:tcPr>
          <w:p w14:paraId="00C4E697" w14:textId="77777777" w:rsidR="00C15BC0" w:rsidRDefault="00121A5F">
            <w:pPr>
              <w:spacing w:after="0"/>
            </w:pPr>
            <w:r>
              <w:rPr>
                <w:sz w:val="16"/>
              </w:rPr>
              <w:t>sudo ограничен</w:t>
            </w:r>
          </w:p>
        </w:tc>
        <w:tc>
          <w:tcPr>
            <w:tcW w:w="10205" w:type="dxa"/>
          </w:tcPr>
          <w:p w14:paraId="1CCEE0E9" w14:textId="77777777" w:rsidR="00C15BC0" w:rsidRDefault="00121A5F">
            <w:pPr>
              <w:spacing w:after="0"/>
            </w:pPr>
            <w:r>
              <w:rPr>
                <w:sz w:val="16"/>
              </w:rPr>
              <w:t>HQ-CLI под hquser1: sudo id работает, sudo ls запрещен</w:t>
            </w:r>
          </w:p>
        </w:tc>
      </w:tr>
      <w:tr w:rsidR="00C15BC0" w14:paraId="70B25B5C" w14:textId="77777777">
        <w:trPr>
          <w:jc w:val="center"/>
        </w:trPr>
        <w:tc>
          <w:tcPr>
            <w:tcW w:w="3969" w:type="dxa"/>
          </w:tcPr>
          <w:p w14:paraId="088E3232" w14:textId="77777777" w:rsidR="00C15BC0" w:rsidRDefault="00121A5F">
            <w:pPr>
              <w:spacing w:after="0"/>
            </w:pPr>
            <w:r>
              <w:rPr>
                <w:sz w:val="16"/>
              </w:rPr>
              <w:t>RAID смонтиро</w:t>
            </w:r>
            <w:r>
              <w:rPr>
                <w:sz w:val="16"/>
              </w:rPr>
              <w:t>ван</w:t>
            </w:r>
          </w:p>
        </w:tc>
        <w:tc>
          <w:tcPr>
            <w:tcW w:w="10205" w:type="dxa"/>
          </w:tcPr>
          <w:p w14:paraId="52285785" w14:textId="77777777" w:rsidR="00C15BC0" w:rsidRDefault="00121A5F">
            <w:pPr>
              <w:spacing w:after="0"/>
            </w:pPr>
            <w:r>
              <w:rPr>
                <w:sz w:val="16"/>
              </w:rPr>
              <w:t>HQ-SRV: lsblk ; df -h | grep raid</w:t>
            </w:r>
          </w:p>
        </w:tc>
      </w:tr>
      <w:tr w:rsidR="00C15BC0" w14:paraId="2A1D9609" w14:textId="77777777">
        <w:trPr>
          <w:jc w:val="center"/>
        </w:trPr>
        <w:tc>
          <w:tcPr>
            <w:tcW w:w="3969" w:type="dxa"/>
          </w:tcPr>
          <w:p w14:paraId="0567D4A8" w14:textId="77777777" w:rsidR="00C15BC0" w:rsidRDefault="00121A5F">
            <w:pPr>
              <w:spacing w:after="0"/>
            </w:pPr>
            <w:r>
              <w:rPr>
                <w:sz w:val="16"/>
              </w:rPr>
              <w:t>NFS работает</w:t>
            </w:r>
          </w:p>
        </w:tc>
        <w:tc>
          <w:tcPr>
            <w:tcW w:w="10205" w:type="dxa"/>
          </w:tcPr>
          <w:p w14:paraId="7B55EACC" w14:textId="77777777" w:rsidR="00C15BC0" w:rsidRDefault="00121A5F">
            <w:pPr>
              <w:spacing w:after="0"/>
            </w:pPr>
            <w:r>
              <w:rPr>
                <w:sz w:val="16"/>
              </w:rPr>
              <w:t>HQ-CLI: touch /mnt/nfs/test; HQ-SRV: ls /raid/nfs</w:t>
            </w:r>
          </w:p>
        </w:tc>
      </w:tr>
      <w:tr w:rsidR="00C15BC0" w14:paraId="6AF7A99B" w14:textId="77777777">
        <w:trPr>
          <w:jc w:val="center"/>
        </w:trPr>
        <w:tc>
          <w:tcPr>
            <w:tcW w:w="3969" w:type="dxa"/>
          </w:tcPr>
          <w:p w14:paraId="4C11AFE9" w14:textId="77777777" w:rsidR="00C15BC0" w:rsidRDefault="00121A5F">
            <w:pPr>
              <w:spacing w:after="0"/>
            </w:pPr>
            <w:r>
              <w:rPr>
                <w:sz w:val="16"/>
              </w:rPr>
              <w:t>Chrony</w:t>
            </w:r>
          </w:p>
        </w:tc>
        <w:tc>
          <w:tcPr>
            <w:tcW w:w="10205" w:type="dxa"/>
          </w:tcPr>
          <w:p w14:paraId="5D9652E9" w14:textId="77777777" w:rsidR="00C15BC0" w:rsidRDefault="00121A5F">
            <w:pPr>
              <w:spacing w:after="0"/>
            </w:pPr>
            <w:r>
              <w:rPr>
                <w:sz w:val="16"/>
              </w:rPr>
              <w:t>chronyc sources</w:t>
            </w:r>
          </w:p>
        </w:tc>
      </w:tr>
      <w:tr w:rsidR="00C15BC0" w14:paraId="3E714D6D" w14:textId="77777777">
        <w:trPr>
          <w:jc w:val="center"/>
        </w:trPr>
        <w:tc>
          <w:tcPr>
            <w:tcW w:w="3969" w:type="dxa"/>
          </w:tcPr>
          <w:p w14:paraId="3A328DE7" w14:textId="77777777" w:rsidR="00C15BC0" w:rsidRDefault="00121A5F">
            <w:pPr>
              <w:spacing w:after="0"/>
            </w:pPr>
            <w:r>
              <w:rPr>
                <w:sz w:val="16"/>
              </w:rPr>
              <w:t>Ansible</w:t>
            </w:r>
          </w:p>
        </w:tc>
        <w:tc>
          <w:tcPr>
            <w:tcW w:w="10205" w:type="dxa"/>
          </w:tcPr>
          <w:p w14:paraId="407AB4A7" w14:textId="77777777" w:rsidR="00C15BC0" w:rsidRDefault="00121A5F">
            <w:pPr>
              <w:spacing w:after="0"/>
            </w:pPr>
            <w:r>
              <w:rPr>
                <w:sz w:val="16"/>
              </w:rPr>
              <w:t>BR-SRV: ansible all -m ping</w:t>
            </w:r>
          </w:p>
        </w:tc>
      </w:tr>
      <w:tr w:rsidR="00C15BC0" w14:paraId="23886A45" w14:textId="77777777">
        <w:trPr>
          <w:jc w:val="center"/>
        </w:trPr>
        <w:tc>
          <w:tcPr>
            <w:tcW w:w="3969" w:type="dxa"/>
          </w:tcPr>
          <w:p w14:paraId="1BB41183" w14:textId="77777777" w:rsidR="00C15BC0" w:rsidRDefault="00121A5F">
            <w:pPr>
              <w:spacing w:after="0"/>
            </w:pPr>
            <w:r>
              <w:rPr>
                <w:sz w:val="16"/>
              </w:rPr>
              <w:t>Docker</w:t>
            </w:r>
          </w:p>
        </w:tc>
        <w:tc>
          <w:tcPr>
            <w:tcW w:w="10205" w:type="dxa"/>
          </w:tcPr>
          <w:p w14:paraId="661089EE" w14:textId="77777777" w:rsidR="00C15BC0" w:rsidRDefault="00121A5F">
            <w:pPr>
              <w:spacing w:after="0"/>
            </w:pPr>
            <w:r>
              <w:rPr>
                <w:sz w:val="16"/>
              </w:rPr>
              <w:t>BR-SRV: docker ps; HQ-CLI: http://192.168.3.2:8080</w:t>
            </w:r>
          </w:p>
        </w:tc>
      </w:tr>
      <w:tr w:rsidR="00C15BC0" w14:paraId="32BBAB53" w14:textId="77777777">
        <w:trPr>
          <w:jc w:val="center"/>
        </w:trPr>
        <w:tc>
          <w:tcPr>
            <w:tcW w:w="3969" w:type="dxa"/>
          </w:tcPr>
          <w:p w14:paraId="4361A7BE" w14:textId="77777777" w:rsidR="00C15BC0" w:rsidRDefault="00121A5F">
            <w:pPr>
              <w:spacing w:after="0"/>
            </w:pPr>
            <w:r>
              <w:rPr>
                <w:sz w:val="16"/>
              </w:rPr>
              <w:t>Web HQ-SRV</w:t>
            </w:r>
          </w:p>
        </w:tc>
        <w:tc>
          <w:tcPr>
            <w:tcW w:w="10205" w:type="dxa"/>
          </w:tcPr>
          <w:p w14:paraId="146CF33A" w14:textId="77777777" w:rsidR="00C15BC0" w:rsidRDefault="00121A5F">
            <w:pPr>
              <w:spacing w:after="0"/>
            </w:pPr>
            <w:r>
              <w:rPr>
                <w:sz w:val="16"/>
              </w:rPr>
              <w:t xml:space="preserve">HQ-CLI: </w:t>
            </w:r>
            <w:r>
              <w:rPr>
                <w:sz w:val="16"/>
              </w:rPr>
              <w:t>http://192.168.1.2 или http://web.au-team.irpo</w:t>
            </w:r>
          </w:p>
        </w:tc>
      </w:tr>
      <w:tr w:rsidR="00C15BC0" w14:paraId="5C5C04BA" w14:textId="77777777">
        <w:trPr>
          <w:jc w:val="center"/>
        </w:trPr>
        <w:tc>
          <w:tcPr>
            <w:tcW w:w="3969" w:type="dxa"/>
          </w:tcPr>
          <w:p w14:paraId="64A84BEB" w14:textId="77777777" w:rsidR="00C15BC0" w:rsidRDefault="00121A5F">
            <w:pPr>
              <w:spacing w:after="0"/>
            </w:pPr>
            <w:r>
              <w:rPr>
                <w:sz w:val="16"/>
              </w:rPr>
              <w:t>Port forward</w:t>
            </w:r>
          </w:p>
        </w:tc>
        <w:tc>
          <w:tcPr>
            <w:tcW w:w="10205" w:type="dxa"/>
          </w:tcPr>
          <w:p w14:paraId="27755C20" w14:textId="77777777" w:rsidR="00C15BC0" w:rsidRDefault="00121A5F">
            <w:pPr>
              <w:spacing w:after="0"/>
            </w:pPr>
            <w:r>
              <w:rPr>
                <w:sz w:val="16"/>
              </w:rPr>
              <w:t>iptables -t nat -L -n -v на роутерах</w:t>
            </w:r>
          </w:p>
        </w:tc>
      </w:tr>
      <w:tr w:rsidR="00C15BC0" w14:paraId="5A064874" w14:textId="77777777">
        <w:trPr>
          <w:jc w:val="center"/>
        </w:trPr>
        <w:tc>
          <w:tcPr>
            <w:tcW w:w="3969" w:type="dxa"/>
          </w:tcPr>
          <w:p w14:paraId="512E29E3" w14:textId="77777777" w:rsidR="00C15BC0" w:rsidRDefault="00121A5F">
            <w:pPr>
              <w:spacing w:after="0"/>
            </w:pPr>
            <w:r>
              <w:rPr>
                <w:sz w:val="16"/>
              </w:rPr>
              <w:t>Nginx proxy</w:t>
            </w:r>
          </w:p>
        </w:tc>
        <w:tc>
          <w:tcPr>
            <w:tcW w:w="10205" w:type="dxa"/>
          </w:tcPr>
          <w:p w14:paraId="7309CCE4" w14:textId="77777777" w:rsidR="00C15BC0" w:rsidRDefault="00121A5F">
            <w:pPr>
              <w:spacing w:after="0"/>
            </w:pPr>
            <w:r>
              <w:rPr>
                <w:sz w:val="16"/>
              </w:rPr>
              <w:t>HQ-CLI: web.au-team.irpo и docker.au-team.irpo</w:t>
            </w:r>
          </w:p>
        </w:tc>
      </w:tr>
      <w:tr w:rsidR="00C15BC0" w14:paraId="0699A665" w14:textId="77777777">
        <w:trPr>
          <w:jc w:val="center"/>
        </w:trPr>
        <w:tc>
          <w:tcPr>
            <w:tcW w:w="3969" w:type="dxa"/>
          </w:tcPr>
          <w:p w14:paraId="3E166D45" w14:textId="77777777" w:rsidR="00C15BC0" w:rsidRDefault="00121A5F"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w="10205" w:type="dxa"/>
          </w:tcPr>
          <w:p w14:paraId="7D6AD5D1" w14:textId="77777777" w:rsidR="00C15BC0" w:rsidRDefault="00121A5F">
            <w:pPr>
              <w:spacing w:after="0"/>
            </w:pPr>
            <w:r>
              <w:rPr>
                <w:sz w:val="16"/>
              </w:rPr>
              <w:t>web.au-team.irpo просит логин WEB/P@ssw0rd</w:t>
            </w:r>
          </w:p>
        </w:tc>
      </w:tr>
    </w:tbl>
    <w:p w14:paraId="4F9120B8" w14:textId="77777777" w:rsidR="00C15BC0" w:rsidRDefault="00121A5F">
      <w:pPr>
        <w:pStyle w:val="1"/>
      </w:pPr>
      <w:r>
        <w:lastRenderedPageBreak/>
        <w:t>Мини-план на экзамене: если времени мало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39"/>
      </w:tblGrid>
      <w:tr w:rsidR="00C15BC0" w14:paraId="03FF1F1E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0DA11D3F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Модуль</w:t>
            </w:r>
          </w:p>
        </w:tc>
        <w:tc>
          <w:tcPr>
            <w:tcW w:w="11339" w:type="dxa"/>
            <w:shd w:val="clear" w:color="auto" w:fill="D9EAF7"/>
          </w:tcPr>
          <w:p w14:paraId="78EBAAA9" w14:textId="77777777" w:rsidR="00C15BC0" w:rsidRDefault="00121A5F">
            <w:pPr>
              <w:spacing w:after="0"/>
            </w:pPr>
            <w:r>
              <w:rPr>
                <w:b/>
                <w:sz w:val="16"/>
              </w:rPr>
              <w:t>Порядок, который лучше не ломать</w:t>
            </w:r>
          </w:p>
        </w:tc>
      </w:tr>
      <w:tr w:rsidR="00C15BC0" w14:paraId="2B8BCD46" w14:textId="77777777">
        <w:trPr>
          <w:jc w:val="center"/>
        </w:trPr>
        <w:tc>
          <w:tcPr>
            <w:tcW w:w="2268" w:type="dxa"/>
          </w:tcPr>
          <w:p w14:paraId="6D596FFA" w14:textId="77777777" w:rsidR="00C15BC0" w:rsidRDefault="00121A5F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339" w:type="dxa"/>
          </w:tcPr>
          <w:p w14:paraId="1B29BEDC" w14:textId="77777777" w:rsidR="00C15BC0" w:rsidRDefault="00121A5F">
            <w:pPr>
              <w:spacing w:after="0"/>
            </w:pPr>
            <w:r>
              <w:rPr>
                <w:sz w:val="16"/>
              </w:rPr>
              <w:t>Адресация -&gt; ip_forward/NAT -&gt; SSH пользователи -&gt; GRE -&gt; OSPF -&gt; DHCP -&gt; DNS -&gt; timezone -&gt; проверки.</w:t>
            </w:r>
          </w:p>
        </w:tc>
      </w:tr>
      <w:tr w:rsidR="00C15BC0" w14:paraId="1C75EE06" w14:textId="77777777">
        <w:trPr>
          <w:jc w:val="center"/>
        </w:trPr>
        <w:tc>
          <w:tcPr>
            <w:tcW w:w="2268" w:type="dxa"/>
          </w:tcPr>
          <w:p w14:paraId="2D4EB79E" w14:textId="77777777" w:rsidR="00C15BC0" w:rsidRDefault="00121A5F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339" w:type="dxa"/>
          </w:tcPr>
          <w:p w14:paraId="3FE70349" w14:textId="77777777" w:rsidR="00C15BC0" w:rsidRDefault="00121A5F">
            <w:pPr>
              <w:spacing w:after="0"/>
            </w:pPr>
            <w:r>
              <w:rPr>
                <w:sz w:val="16"/>
              </w:rPr>
              <w:t>Samba DC -&gt; HQ-CLI в домен -&gt; RAID -&gt; NFS -&gt; Chrony -&gt; Ansible -&gt; Docker -&gt; Web HQ-SRV -&gt; Port forwarding -</w:t>
            </w:r>
            <w:r>
              <w:rPr>
                <w:sz w:val="16"/>
              </w:rPr>
              <w:t>&gt; Nginx/Auth -&gt; браузер.</w:t>
            </w:r>
          </w:p>
        </w:tc>
      </w:tr>
    </w:tbl>
    <w:p w14:paraId="7339223C" w14:textId="77777777" w:rsidR="00C15BC0" w:rsidRDefault="00121A5F">
      <w:pPr>
        <w:jc w:val="center"/>
      </w:pPr>
      <w:r>
        <w:rPr>
          <w:i/>
        </w:rPr>
        <w:t>Коротко: сначала сеть, потом службы. Если ping не идет - не настраивай сверху сервис, сначала чини маршрут. Да, это скучно. Зато работает.</w:t>
      </w:r>
    </w:p>
    <w:sectPr w:rsidR="00C15BC0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A5F"/>
    <w:rsid w:val="0015074B"/>
    <w:rsid w:val="0029639D"/>
    <w:rsid w:val="00326F90"/>
    <w:rsid w:val="00AA1D8D"/>
    <w:rsid w:val="00B47730"/>
    <w:rsid w:val="00C15BC0"/>
    <w:rsid w:val="00C459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BF74D1"/>
  <w14:defaultImageDpi w14:val="300"/>
  <w15:docId w15:val="{50B5AE15-253F-4B16-A365-25DE2DFE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hd w:val="clear" w:color="auto" w:fill="F2F2F2"/>
      <w:spacing w:after="40" w:line="240" w:lineRule="auto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2882</Words>
  <Characters>16432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lemanone</cp:lastModifiedBy>
  <cp:revision>2</cp:revision>
  <dcterms:created xsi:type="dcterms:W3CDTF">2026-05-05T07:05:00Z</dcterms:created>
  <dcterms:modified xsi:type="dcterms:W3CDTF">2026-05-05T07:05:00Z</dcterms:modified>
  <cp:category/>
</cp:coreProperties>
</file>